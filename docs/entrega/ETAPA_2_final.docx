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47C15" w14:textId="77777777" w:rsidR="00B9068F" w:rsidRPr="00F42FFA" w:rsidRDefault="00C65D2F" w:rsidP="00D705D6">
      <w:pPr>
        <w:pStyle w:val="UCCoverInst"/>
        <w:ind w:left="142"/>
        <w:rPr>
          <w:color w:val="auto"/>
          <w:lang w:val="pt-BR"/>
        </w:rPr>
      </w:pPr>
      <w:r w:rsidRPr="00F42FFA">
        <w:rPr>
          <w:noProof/>
          <w:color w:val="auto"/>
          <w:sz w:val="20"/>
          <w:lang w:val="pt-BR" w:eastAsia="pt-BR"/>
        </w:rPr>
        <w:drawing>
          <wp:anchor distT="0" distB="0" distL="114300" distR="114300" simplePos="0" relativeHeight="251661312" behindDoc="1" locked="0" layoutInCell="1" allowOverlap="1" wp14:anchorId="5C926E38" wp14:editId="65113A9A">
            <wp:simplePos x="0" y="0"/>
            <wp:positionH relativeFrom="column">
              <wp:posOffset>-560070</wp:posOffset>
            </wp:positionH>
            <wp:positionV relativeFrom="paragraph">
              <wp:posOffset>8255</wp:posOffset>
            </wp:positionV>
            <wp:extent cx="968991" cy="549578"/>
            <wp:effectExtent l="0" t="0" r="3175" b="3175"/>
            <wp:wrapNone/>
            <wp:docPr id="1" name="Image 1" descr="Logoti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tipo  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8991" cy="549578"/>
                    </a:xfrm>
                    <a:prstGeom prst="rect">
                      <a:avLst/>
                    </a:prstGeom>
                  </pic:spPr>
                </pic:pic>
              </a:graphicData>
            </a:graphic>
            <wp14:sizeRelH relativeFrom="margin">
              <wp14:pctWidth>0</wp14:pctWidth>
            </wp14:sizeRelH>
            <wp14:sizeRelV relativeFrom="margin">
              <wp14:pctHeight>0</wp14:pctHeight>
            </wp14:sizeRelV>
          </wp:anchor>
        </w:drawing>
      </w:r>
      <w:r w:rsidR="007D1086" w:rsidRPr="00F42FFA">
        <w:rPr>
          <w:color w:val="auto"/>
          <w:lang w:val="pt-BR"/>
        </w:rPr>
        <w:t>UNIVERSIDADE DO VALE DO ITAJAÍ – UNIVALI</w:t>
      </w:r>
    </w:p>
    <w:p w14:paraId="21792146" w14:textId="77777777" w:rsidR="00B9068F" w:rsidRPr="00F42FFA" w:rsidRDefault="007D1086" w:rsidP="00D705D6">
      <w:pPr>
        <w:pStyle w:val="UCCoverInst"/>
        <w:ind w:left="142"/>
        <w:rPr>
          <w:color w:val="auto"/>
          <w:lang w:val="pt-BR"/>
        </w:rPr>
      </w:pPr>
      <w:r w:rsidRPr="00F42FFA">
        <w:rPr>
          <w:color w:val="auto"/>
          <w:lang w:val="pt-BR"/>
        </w:rPr>
        <w:t>ESCOLA DO MAR, CIÊNCIA E TECNOLOGIA</w:t>
      </w:r>
    </w:p>
    <w:p w14:paraId="3EFE46A2" w14:textId="77777777" w:rsidR="00B9068F" w:rsidRPr="00F42FFA" w:rsidRDefault="007D1086" w:rsidP="00D705D6">
      <w:pPr>
        <w:pStyle w:val="UCCoverInst"/>
        <w:ind w:left="142"/>
        <w:rPr>
          <w:color w:val="auto"/>
          <w:lang w:val="pt-BR"/>
        </w:rPr>
      </w:pPr>
      <w:r w:rsidRPr="00F42FFA">
        <w:rPr>
          <w:color w:val="auto"/>
          <w:lang w:val="pt-BR"/>
        </w:rPr>
        <w:t>CURSO DE ANÁLISE E DESENVOLVIMENTO DE SISTEMAS</w:t>
      </w:r>
    </w:p>
    <w:p w14:paraId="3BE88447" w14:textId="77777777" w:rsidR="00B9068F" w:rsidRPr="00F42FFA" w:rsidRDefault="007D1086" w:rsidP="00D705D6">
      <w:pPr>
        <w:pStyle w:val="UCCoverInst"/>
        <w:ind w:left="142"/>
        <w:rPr>
          <w:color w:val="auto"/>
          <w:lang w:val="pt-BR"/>
        </w:rPr>
      </w:pPr>
      <w:r w:rsidRPr="00F42FFA">
        <w:rPr>
          <w:color w:val="auto"/>
          <w:lang w:val="pt-BR"/>
        </w:rPr>
        <w:t>DISCIPLINA: HANDS-ON WORK VI</w:t>
      </w:r>
      <w:r w:rsidR="00E20DC6" w:rsidRPr="00F42FFA">
        <w:rPr>
          <w:color w:val="auto"/>
          <w:lang w:val="pt-BR"/>
        </w:rPr>
        <w:t>I</w:t>
      </w:r>
    </w:p>
    <w:p w14:paraId="62275FF2" w14:textId="77777777" w:rsidR="00B9068F" w:rsidRPr="00F42FFA" w:rsidRDefault="00B9068F" w:rsidP="00D705D6">
      <w:pPr>
        <w:pStyle w:val="UCBodyNoIndent"/>
        <w:ind w:left="142"/>
        <w:rPr>
          <w:color w:val="auto"/>
          <w:lang w:val="pt-BR"/>
        </w:rPr>
      </w:pPr>
    </w:p>
    <w:p w14:paraId="1B98C40C" w14:textId="77777777" w:rsidR="00B9068F" w:rsidRPr="00F42FFA" w:rsidRDefault="00B9068F" w:rsidP="00D705D6">
      <w:pPr>
        <w:pStyle w:val="UCBodyNoIndent"/>
        <w:ind w:left="142"/>
        <w:rPr>
          <w:color w:val="auto"/>
          <w:lang w:val="pt-BR"/>
        </w:rPr>
      </w:pPr>
    </w:p>
    <w:p w14:paraId="4EA5C0DF" w14:textId="77777777" w:rsidR="00B9068F" w:rsidRPr="00F42FFA" w:rsidRDefault="00B9068F" w:rsidP="00D705D6">
      <w:pPr>
        <w:pStyle w:val="UCBodyNoIndent"/>
        <w:ind w:left="142"/>
        <w:rPr>
          <w:color w:val="auto"/>
          <w:lang w:val="pt-BR"/>
        </w:rPr>
      </w:pPr>
    </w:p>
    <w:p w14:paraId="47E513E9" w14:textId="77777777" w:rsidR="00B9068F" w:rsidRPr="00F42FFA" w:rsidRDefault="00B9068F" w:rsidP="00D705D6">
      <w:pPr>
        <w:pStyle w:val="UCBodyNoIndent"/>
        <w:ind w:left="142"/>
        <w:rPr>
          <w:color w:val="auto"/>
          <w:lang w:val="pt-BR"/>
        </w:rPr>
      </w:pPr>
    </w:p>
    <w:p w14:paraId="3A39B6E0" w14:textId="77777777" w:rsidR="00B9068F" w:rsidRPr="00F42FFA" w:rsidRDefault="007D1086" w:rsidP="00D705D6">
      <w:pPr>
        <w:pStyle w:val="UCCoverSubtitle"/>
        <w:ind w:left="142"/>
        <w:rPr>
          <w:color w:val="auto"/>
          <w:lang w:val="pt-BR"/>
        </w:rPr>
      </w:pPr>
      <w:r w:rsidRPr="00F42FFA">
        <w:rPr>
          <w:color w:val="auto"/>
          <w:lang w:val="pt-BR"/>
        </w:rPr>
        <w:t>EQUIPE</w:t>
      </w:r>
    </w:p>
    <w:p w14:paraId="5329720F" w14:textId="77777777" w:rsidR="00B9068F" w:rsidRPr="00F42FFA" w:rsidRDefault="007D1086" w:rsidP="00D705D6">
      <w:pPr>
        <w:pStyle w:val="UCCoverMember"/>
        <w:ind w:left="142"/>
        <w:rPr>
          <w:color w:val="auto"/>
          <w:lang w:val="pt-BR"/>
        </w:rPr>
      </w:pPr>
      <w:r w:rsidRPr="00F42FFA">
        <w:rPr>
          <w:color w:val="auto"/>
          <w:lang w:val="pt-BR"/>
        </w:rPr>
        <w:t>Felipe Ramos Silva – felipe.8517258@edu.univali.br</w:t>
      </w:r>
    </w:p>
    <w:p w14:paraId="78099C9C" w14:textId="77777777" w:rsidR="00B9068F" w:rsidRPr="00F42FFA" w:rsidRDefault="007D1086" w:rsidP="00D705D6">
      <w:pPr>
        <w:pStyle w:val="UCCoverMember"/>
        <w:ind w:left="142"/>
        <w:rPr>
          <w:color w:val="auto"/>
          <w:lang w:val="pt-BR"/>
        </w:rPr>
      </w:pPr>
      <w:r w:rsidRPr="00F42FFA">
        <w:rPr>
          <w:color w:val="auto"/>
          <w:lang w:val="pt-BR"/>
        </w:rPr>
        <w:t>Felipe Ribeiro – felipe.7383142@edu.univali.br</w:t>
      </w:r>
    </w:p>
    <w:p w14:paraId="23CA13D8" w14:textId="77777777" w:rsidR="00B9068F" w:rsidRPr="00F42FFA" w:rsidRDefault="007D1086" w:rsidP="00D705D6">
      <w:pPr>
        <w:pStyle w:val="UCCoverMember"/>
        <w:ind w:left="142"/>
        <w:rPr>
          <w:color w:val="auto"/>
          <w:lang w:val="pt-BR"/>
        </w:rPr>
      </w:pPr>
      <w:r w:rsidRPr="00F42FFA">
        <w:rPr>
          <w:color w:val="auto"/>
          <w:lang w:val="pt-BR"/>
        </w:rPr>
        <w:t>Fernando Menezes de Jesus – fernando.8559341@edu.univali.br</w:t>
      </w:r>
    </w:p>
    <w:p w14:paraId="1A681306" w14:textId="77777777" w:rsidR="00B9068F" w:rsidRPr="00F42FFA" w:rsidRDefault="007D1086" w:rsidP="00D705D6">
      <w:pPr>
        <w:pStyle w:val="UCCoverMember"/>
        <w:ind w:left="142"/>
        <w:rPr>
          <w:color w:val="auto"/>
          <w:lang w:val="pt-BR"/>
        </w:rPr>
      </w:pPr>
      <w:r w:rsidRPr="00F42FFA">
        <w:rPr>
          <w:color w:val="auto"/>
          <w:lang w:val="pt-BR"/>
        </w:rPr>
        <w:t xml:space="preserve">João Gabriel Kuhn </w:t>
      </w:r>
      <w:proofErr w:type="spellStart"/>
      <w:r w:rsidRPr="00F42FFA">
        <w:rPr>
          <w:color w:val="auto"/>
          <w:lang w:val="pt-BR"/>
        </w:rPr>
        <w:t>Burigo</w:t>
      </w:r>
      <w:proofErr w:type="spellEnd"/>
      <w:r w:rsidRPr="00F42FFA">
        <w:rPr>
          <w:color w:val="auto"/>
          <w:lang w:val="pt-BR"/>
        </w:rPr>
        <w:t xml:space="preserve"> – joao.8518823@edu.univali.br</w:t>
      </w:r>
    </w:p>
    <w:p w14:paraId="25AE8095" w14:textId="77777777" w:rsidR="00B9068F" w:rsidRPr="00F42FFA" w:rsidRDefault="007D1086" w:rsidP="00D705D6">
      <w:pPr>
        <w:pStyle w:val="UCCoverMember"/>
        <w:ind w:left="142"/>
        <w:rPr>
          <w:color w:val="auto"/>
          <w:lang w:val="pt-BR"/>
        </w:rPr>
      </w:pPr>
      <w:r w:rsidRPr="00F42FFA">
        <w:rPr>
          <w:color w:val="auto"/>
          <w:lang w:val="pt-BR"/>
        </w:rPr>
        <w:t>Letícia Lamara Vieira dos Anjos – leticia.8504059@edu.univali.br</w:t>
      </w:r>
    </w:p>
    <w:p w14:paraId="32879ED5" w14:textId="77777777" w:rsidR="00B9068F" w:rsidRPr="00F42FFA" w:rsidRDefault="00B9068F" w:rsidP="00D705D6">
      <w:pPr>
        <w:pStyle w:val="UCBodyNoIndent"/>
        <w:ind w:left="142"/>
        <w:rPr>
          <w:color w:val="auto"/>
          <w:lang w:val="pt-BR"/>
        </w:rPr>
      </w:pPr>
    </w:p>
    <w:p w14:paraId="17E52EE4" w14:textId="77777777" w:rsidR="00B9068F" w:rsidRPr="00F42FFA" w:rsidRDefault="00B9068F" w:rsidP="00D705D6">
      <w:pPr>
        <w:pStyle w:val="UCBodyNoIndent"/>
        <w:ind w:left="142"/>
        <w:rPr>
          <w:color w:val="auto"/>
          <w:lang w:val="pt-BR"/>
        </w:rPr>
      </w:pPr>
    </w:p>
    <w:p w14:paraId="4E44AEAE" w14:textId="77777777" w:rsidR="00B9068F" w:rsidRPr="00F42FFA" w:rsidRDefault="00B9068F" w:rsidP="00D705D6">
      <w:pPr>
        <w:pStyle w:val="UCBodyNoIndent"/>
        <w:ind w:left="142"/>
        <w:rPr>
          <w:color w:val="auto"/>
          <w:lang w:val="pt-BR"/>
        </w:rPr>
      </w:pPr>
    </w:p>
    <w:p w14:paraId="3BEE187C" w14:textId="77777777" w:rsidR="00B9068F" w:rsidRPr="00F42FFA" w:rsidRDefault="00B9068F" w:rsidP="00D705D6">
      <w:pPr>
        <w:pStyle w:val="UCBodyNoIndent"/>
        <w:ind w:left="142"/>
        <w:rPr>
          <w:color w:val="auto"/>
          <w:lang w:val="pt-BR"/>
        </w:rPr>
      </w:pPr>
    </w:p>
    <w:p w14:paraId="382E2DA1" w14:textId="77777777" w:rsidR="00B9068F" w:rsidRPr="00F42FFA" w:rsidRDefault="00E20DC6" w:rsidP="00D705D6">
      <w:pPr>
        <w:ind w:left="142"/>
        <w:jc w:val="center"/>
        <w:rPr>
          <w:rFonts w:ascii="Times New Roman" w:hAnsi="Times New Roman" w:cs="Times New Roman"/>
        </w:rPr>
      </w:pPr>
      <w:r w:rsidRPr="00F42FFA">
        <w:rPr>
          <w:rFonts w:ascii="Times New Roman" w:eastAsia="Calibri" w:hAnsi="Times New Roman" w:cs="Times New Roman"/>
          <w:b/>
          <w:bCs/>
          <w:sz w:val="44"/>
          <w:szCs w:val="44"/>
        </w:rPr>
        <w:t>Serviços Web — Transações Imobiliárias</w:t>
      </w:r>
    </w:p>
    <w:p w14:paraId="5E99587F" w14:textId="77777777" w:rsidR="00B9068F" w:rsidRPr="00F42FFA" w:rsidRDefault="00B9068F" w:rsidP="00D705D6">
      <w:pPr>
        <w:pStyle w:val="UCBodyNoIndent"/>
        <w:ind w:left="142"/>
        <w:rPr>
          <w:color w:val="auto"/>
          <w:lang w:val="pt-BR"/>
        </w:rPr>
      </w:pPr>
    </w:p>
    <w:p w14:paraId="3BE4E644" w14:textId="77777777" w:rsidR="00B9068F" w:rsidRPr="00F42FFA" w:rsidRDefault="007D1086" w:rsidP="00D705D6">
      <w:pPr>
        <w:pStyle w:val="UCCoverSubtitle"/>
        <w:ind w:left="142"/>
        <w:rPr>
          <w:color w:val="auto"/>
          <w:lang w:val="pt-BR"/>
        </w:rPr>
      </w:pPr>
      <w:r w:rsidRPr="00F42FFA">
        <w:rPr>
          <w:color w:val="auto"/>
          <w:lang w:val="pt-BR"/>
        </w:rPr>
        <w:t xml:space="preserve">ETAPA 02 – Partes 01 e 02 do Enunciado</w:t>
      </w:r>
      <w:r w:rsidR="00E20DC6" w:rsidRPr="00F42FFA">
        <w:rPr>
          <w:color w:val="auto"/>
          <w:lang w:val="pt-BR"/>
        </w:rPr>
        <w:t/>
      </w:r>
      <w:r w:rsidRPr="00F42FFA">
        <w:rPr>
          <w:color w:val="auto"/>
          <w:lang w:val="pt-BR"/>
        </w:rPr>
        <w:t/>
      </w:r>
      <w:r w:rsidR="00E20DC6" w:rsidRPr="00F42FFA">
        <w:rPr>
          <w:color w:val="auto"/>
          <w:lang w:val="pt-BR"/>
        </w:rPr>
        <w:t/>
      </w:r>
    </w:p>
    <w:p w14:paraId="57628848" w14:textId="77777777" w:rsidR="00B9068F" w:rsidRPr="00F42FFA" w:rsidRDefault="00B9068F" w:rsidP="00D705D6">
      <w:pPr>
        <w:pStyle w:val="UCBodyNoIndent"/>
        <w:ind w:left="142"/>
        <w:rPr>
          <w:color w:val="auto"/>
          <w:lang w:val="pt-BR"/>
        </w:rPr>
      </w:pPr>
    </w:p>
    <w:p w14:paraId="7A131A3A" w14:textId="77777777" w:rsidR="00B9068F" w:rsidRPr="00F42FFA" w:rsidRDefault="00B9068F" w:rsidP="00D705D6">
      <w:pPr>
        <w:pStyle w:val="UCBodyNoIndent"/>
        <w:ind w:left="142"/>
        <w:rPr>
          <w:color w:val="auto"/>
          <w:lang w:val="pt-BR"/>
        </w:rPr>
      </w:pPr>
    </w:p>
    <w:p w14:paraId="49E22EBD" w14:textId="77777777" w:rsidR="00B9068F" w:rsidRPr="00F42FFA" w:rsidRDefault="00B9068F" w:rsidP="00D705D6">
      <w:pPr>
        <w:pStyle w:val="UCBodyNoIndent"/>
        <w:ind w:left="142"/>
        <w:rPr>
          <w:color w:val="auto"/>
          <w:lang w:val="pt-BR"/>
        </w:rPr>
      </w:pPr>
    </w:p>
    <w:p w14:paraId="0527D252" w14:textId="77777777" w:rsidR="00B9068F" w:rsidRPr="00F42FFA" w:rsidRDefault="00B9068F" w:rsidP="00D705D6">
      <w:pPr>
        <w:pStyle w:val="UCBodyNoIndent"/>
        <w:ind w:left="142"/>
        <w:rPr>
          <w:color w:val="auto"/>
          <w:lang w:val="pt-BR"/>
        </w:rPr>
      </w:pPr>
    </w:p>
    <w:p w14:paraId="63BC361B" w14:textId="77777777" w:rsidR="00B9068F" w:rsidRPr="00F42FFA" w:rsidRDefault="00B9068F" w:rsidP="00D705D6">
      <w:pPr>
        <w:pStyle w:val="UCBodyNoIndent"/>
        <w:ind w:left="142"/>
        <w:rPr>
          <w:color w:val="auto"/>
          <w:lang w:val="pt-BR"/>
        </w:rPr>
      </w:pPr>
    </w:p>
    <w:p w14:paraId="46748AFE" w14:textId="77777777" w:rsidR="00B9068F" w:rsidRPr="00F42FFA" w:rsidRDefault="00B9068F" w:rsidP="00D705D6">
      <w:pPr>
        <w:pStyle w:val="UCBodyNoIndent"/>
        <w:ind w:left="142"/>
        <w:rPr>
          <w:color w:val="auto"/>
          <w:lang w:val="pt-BR"/>
        </w:rPr>
      </w:pPr>
    </w:p>
    <w:p w14:paraId="0004FC4F" w14:textId="77777777" w:rsidR="00B9068F" w:rsidRPr="00F42FFA" w:rsidRDefault="00B9068F" w:rsidP="00D705D6">
      <w:pPr>
        <w:pStyle w:val="UCBodyNoIndent"/>
        <w:ind w:left="142"/>
        <w:rPr>
          <w:color w:val="auto"/>
          <w:lang w:val="pt-BR"/>
        </w:rPr>
      </w:pPr>
    </w:p>
    <w:p w14:paraId="5A50017E" w14:textId="77777777" w:rsidR="00796834" w:rsidRPr="00F42FFA" w:rsidRDefault="00796834" w:rsidP="00D705D6">
      <w:pPr>
        <w:pStyle w:val="UCBodyNoIndent"/>
        <w:ind w:left="142"/>
        <w:rPr>
          <w:color w:val="auto"/>
          <w:lang w:val="pt-BR"/>
        </w:rPr>
      </w:pPr>
    </w:p>
    <w:p w14:paraId="4A5631B7" w14:textId="77777777" w:rsidR="00796834" w:rsidRPr="00F42FFA" w:rsidRDefault="00796834" w:rsidP="00D705D6">
      <w:pPr>
        <w:pStyle w:val="UCBodyNoIndent"/>
        <w:ind w:left="142"/>
        <w:rPr>
          <w:color w:val="auto"/>
          <w:lang w:val="pt-BR"/>
        </w:rPr>
      </w:pPr>
    </w:p>
    <w:p w14:paraId="67BE133E" w14:textId="77777777" w:rsidR="00796834" w:rsidRPr="00F42FFA" w:rsidRDefault="00796834" w:rsidP="00D705D6">
      <w:pPr>
        <w:pStyle w:val="UCBodyNoIndent"/>
        <w:ind w:left="142"/>
        <w:rPr>
          <w:color w:val="auto"/>
          <w:lang w:val="pt-BR"/>
        </w:rPr>
      </w:pPr>
    </w:p>
    <w:p w14:paraId="01F52298" w14:textId="77777777" w:rsidR="00796834" w:rsidRPr="00F42FFA" w:rsidRDefault="00796834" w:rsidP="00D705D6">
      <w:pPr>
        <w:pStyle w:val="UCBodyNoIndent"/>
        <w:ind w:left="142"/>
        <w:rPr>
          <w:color w:val="auto"/>
          <w:lang w:val="pt-BR"/>
        </w:rPr>
      </w:pPr>
    </w:p>
    <w:p w14:paraId="343CD85E" w14:textId="77777777" w:rsidR="00796834" w:rsidRPr="00F42FFA" w:rsidRDefault="00796834" w:rsidP="00D705D6">
      <w:pPr>
        <w:pStyle w:val="UCBodyNoIndent"/>
        <w:ind w:left="142"/>
        <w:rPr>
          <w:color w:val="auto"/>
          <w:lang w:val="pt-BR"/>
        </w:rPr>
      </w:pPr>
    </w:p>
    <w:p w14:paraId="1D455C01" w14:textId="77777777" w:rsidR="00B9068F" w:rsidRPr="00F42FFA" w:rsidRDefault="00B9068F" w:rsidP="00D705D6">
      <w:pPr>
        <w:pStyle w:val="UCBodyNoIndent"/>
        <w:ind w:left="142"/>
        <w:rPr>
          <w:color w:val="auto"/>
          <w:lang w:val="pt-BR"/>
        </w:rPr>
      </w:pPr>
    </w:p>
    <w:p w14:paraId="08E75248" w14:textId="77777777" w:rsidR="00B9068F" w:rsidRPr="00F42FFA" w:rsidRDefault="007D1086" w:rsidP="00D705D6">
      <w:pPr>
        <w:pStyle w:val="UCCoverInst"/>
        <w:ind w:left="142"/>
        <w:rPr>
          <w:color w:val="auto"/>
          <w:lang w:val="pt-BR"/>
        </w:rPr>
      </w:pPr>
      <w:r w:rsidRPr="00F42FFA">
        <w:rPr>
          <w:color w:val="auto"/>
          <w:lang w:val="pt-BR"/>
        </w:rPr>
        <w:t>Itajaí</w:t>
      </w:r>
      <w:r w:rsidR="00E20DC6" w:rsidRPr="00F42FFA">
        <w:rPr>
          <w:color w:val="auto"/>
          <w:lang w:val="pt-BR"/>
        </w:rPr>
        <w:t xml:space="preserve">/SC, </w:t>
      </w:r>
      <w:r w:rsidRPr="00F42FFA">
        <w:rPr>
          <w:color w:val="auto"/>
          <w:lang w:val="pt-BR"/>
        </w:rPr>
        <w:t>2026</w:t>
      </w:r>
    </w:p>
    <w:p w14:paraId="2D4C4550" w14:textId="77777777" w:rsidR="00B42FE0" w:rsidRPr="00F42FFA" w:rsidRDefault="007D1086" w:rsidP="00D705D6">
      <w:pPr>
        <w:pStyle w:val="UCCoverInst"/>
        <w:ind w:left="142"/>
        <w:rPr>
          <w:color w:val="auto"/>
          <w:lang w:val="pt-BR"/>
        </w:rPr>
      </w:pPr>
      <w:r w:rsidRPr="00F42FFA">
        <w:rPr>
          <w:color w:val="auto"/>
          <w:lang w:val="pt-BR"/>
        </w:rPr>
        <w:br w:type="page"/>
      </w:r>
      <w:r w:rsidR="00B42FE0" w:rsidRPr="00F42FFA">
        <w:rPr>
          <w:color w:val="auto"/>
          <w:lang w:val="pt-BR"/>
        </w:rPr>
        <w:lastRenderedPageBreak/>
        <w:t>UNIVERSIDADE DO VALE DO ITAJAÍ – UNIVALI</w:t>
      </w:r>
    </w:p>
    <w:p w14:paraId="620BC788" w14:textId="77777777" w:rsidR="00B42FE0" w:rsidRPr="00F42FFA" w:rsidRDefault="00B42FE0" w:rsidP="00D705D6">
      <w:pPr>
        <w:pStyle w:val="UCCoverInst"/>
        <w:ind w:left="142"/>
        <w:rPr>
          <w:color w:val="auto"/>
          <w:lang w:val="pt-BR"/>
        </w:rPr>
      </w:pPr>
      <w:r w:rsidRPr="00F42FFA">
        <w:rPr>
          <w:color w:val="auto"/>
          <w:lang w:val="pt-BR"/>
        </w:rPr>
        <w:t>ESCOLA DO MAR, CIÊNCIA E TECNOLOGIA</w:t>
      </w:r>
    </w:p>
    <w:p w14:paraId="78F29275" w14:textId="77777777" w:rsidR="00B42FE0" w:rsidRPr="00F42FFA" w:rsidRDefault="00B42FE0" w:rsidP="00D705D6">
      <w:pPr>
        <w:pStyle w:val="UCCoverInst"/>
        <w:ind w:left="142"/>
        <w:rPr>
          <w:color w:val="auto"/>
          <w:lang w:val="pt-BR"/>
        </w:rPr>
      </w:pPr>
      <w:r w:rsidRPr="00F42FFA">
        <w:rPr>
          <w:color w:val="auto"/>
          <w:lang w:val="pt-BR"/>
        </w:rPr>
        <w:t>CURSO DE ANÁLISE E DESENVOLVIMENTO DE SISTEMAS</w:t>
      </w:r>
    </w:p>
    <w:p w14:paraId="0CE97B7B" w14:textId="77777777" w:rsidR="00B42FE0" w:rsidRPr="00F42FFA" w:rsidRDefault="00B42FE0" w:rsidP="00D705D6">
      <w:pPr>
        <w:pStyle w:val="UCCoverInst"/>
        <w:ind w:left="142"/>
        <w:rPr>
          <w:color w:val="auto"/>
          <w:lang w:val="pt-BR"/>
        </w:rPr>
      </w:pPr>
      <w:r w:rsidRPr="00F42FFA">
        <w:rPr>
          <w:color w:val="auto"/>
          <w:lang w:val="pt-BR"/>
        </w:rPr>
        <w:t>DISCIPLINA: HANDS-ON WORK V</w:t>
      </w:r>
      <w:r w:rsidR="00E20DC6" w:rsidRPr="00F42FFA">
        <w:rPr>
          <w:color w:val="auto"/>
          <w:lang w:val="pt-BR"/>
        </w:rPr>
        <w:t>I</w:t>
      </w:r>
      <w:r w:rsidRPr="00F42FFA">
        <w:rPr>
          <w:color w:val="auto"/>
          <w:lang w:val="pt-BR"/>
        </w:rPr>
        <w:t>I</w:t>
      </w:r>
    </w:p>
    <w:p w14:paraId="7432E397" w14:textId="77777777" w:rsidR="00B9068F" w:rsidRPr="00F42FFA" w:rsidRDefault="00B9068F" w:rsidP="00D705D6">
      <w:pPr>
        <w:pStyle w:val="UCBodyNoIndent"/>
        <w:ind w:left="142"/>
        <w:rPr>
          <w:color w:val="auto"/>
          <w:lang w:val="pt-BR"/>
        </w:rPr>
      </w:pPr>
    </w:p>
    <w:p w14:paraId="5F5203C0" w14:textId="77777777" w:rsidR="00B42FE0" w:rsidRPr="00F42FFA" w:rsidRDefault="00B42FE0" w:rsidP="00D705D6">
      <w:pPr>
        <w:pStyle w:val="UCBodyNoIndent"/>
        <w:ind w:left="142"/>
        <w:rPr>
          <w:color w:val="auto"/>
          <w:lang w:val="pt-BR"/>
        </w:rPr>
      </w:pPr>
    </w:p>
    <w:p w14:paraId="6866CC2B" w14:textId="77777777" w:rsidR="00C445E2" w:rsidRPr="00F42FFA" w:rsidRDefault="00C445E2" w:rsidP="00D705D6">
      <w:pPr>
        <w:pStyle w:val="UCBodyNoIndent"/>
        <w:ind w:left="142"/>
        <w:rPr>
          <w:color w:val="auto"/>
          <w:lang w:val="pt-BR"/>
        </w:rPr>
      </w:pPr>
    </w:p>
    <w:p w14:paraId="4AB36B48" w14:textId="77777777" w:rsidR="00C445E2" w:rsidRPr="00F42FFA" w:rsidRDefault="00C445E2" w:rsidP="00D705D6">
      <w:pPr>
        <w:pStyle w:val="UCBodyNoIndent"/>
        <w:ind w:left="142"/>
        <w:rPr>
          <w:color w:val="auto"/>
          <w:lang w:val="pt-BR"/>
        </w:rPr>
      </w:pPr>
    </w:p>
    <w:p w14:paraId="602784F1" w14:textId="77777777" w:rsidR="00B9068F" w:rsidRPr="00F42FFA" w:rsidRDefault="00B9068F" w:rsidP="00D705D6">
      <w:pPr>
        <w:pStyle w:val="UCBodyNoIndent"/>
        <w:ind w:left="142"/>
        <w:rPr>
          <w:color w:val="auto"/>
          <w:lang w:val="pt-BR"/>
        </w:rPr>
      </w:pPr>
    </w:p>
    <w:p w14:paraId="6723FEF2" w14:textId="77777777" w:rsidR="00B9068F" w:rsidRPr="00F42FFA" w:rsidRDefault="007D1086" w:rsidP="00D705D6">
      <w:pPr>
        <w:pStyle w:val="UCCoverSubtitle"/>
        <w:ind w:left="142"/>
        <w:rPr>
          <w:color w:val="auto"/>
          <w:lang w:val="pt-BR"/>
        </w:rPr>
      </w:pPr>
      <w:r w:rsidRPr="00F42FFA">
        <w:rPr>
          <w:color w:val="auto"/>
          <w:lang w:val="pt-BR"/>
        </w:rPr>
        <w:t>EQUIPE</w:t>
      </w:r>
    </w:p>
    <w:p w14:paraId="6AF86B3E" w14:textId="77777777" w:rsidR="00B9068F" w:rsidRPr="00F42FFA" w:rsidRDefault="007D1086" w:rsidP="00D705D6">
      <w:pPr>
        <w:pStyle w:val="UCCoverMember"/>
        <w:ind w:left="142"/>
        <w:rPr>
          <w:color w:val="auto"/>
          <w:lang w:val="pt-BR"/>
        </w:rPr>
      </w:pPr>
      <w:r w:rsidRPr="00F42FFA">
        <w:rPr>
          <w:color w:val="auto"/>
          <w:lang w:val="pt-BR"/>
        </w:rPr>
        <w:t>Felipe Ramos Silva – felipe.8517258@edu.univali.br</w:t>
      </w:r>
    </w:p>
    <w:p w14:paraId="573727DA" w14:textId="77777777" w:rsidR="00B9068F" w:rsidRPr="00F42FFA" w:rsidRDefault="007D1086" w:rsidP="00D705D6">
      <w:pPr>
        <w:pStyle w:val="UCCoverMember"/>
        <w:ind w:left="142"/>
        <w:rPr>
          <w:color w:val="auto"/>
          <w:lang w:val="pt-BR"/>
        </w:rPr>
      </w:pPr>
      <w:r w:rsidRPr="00F42FFA">
        <w:rPr>
          <w:color w:val="auto"/>
          <w:lang w:val="pt-BR"/>
        </w:rPr>
        <w:t>Felipe Ribeiro – felipe.7383142@edu.univali.br</w:t>
      </w:r>
    </w:p>
    <w:p w14:paraId="7A00B99F" w14:textId="77777777" w:rsidR="00B9068F" w:rsidRPr="00F42FFA" w:rsidRDefault="007D1086" w:rsidP="00D705D6">
      <w:pPr>
        <w:pStyle w:val="UCCoverMember"/>
        <w:ind w:left="142"/>
        <w:rPr>
          <w:color w:val="auto"/>
          <w:lang w:val="pt-BR"/>
        </w:rPr>
      </w:pPr>
      <w:r w:rsidRPr="00F42FFA">
        <w:rPr>
          <w:color w:val="auto"/>
          <w:lang w:val="pt-BR"/>
        </w:rPr>
        <w:t>Fernando Menezes de Jesus – fernando.8559341@edu.univali.br</w:t>
      </w:r>
    </w:p>
    <w:p w14:paraId="08DE0A64" w14:textId="77777777" w:rsidR="00B9068F" w:rsidRPr="00F42FFA" w:rsidRDefault="007D1086" w:rsidP="00D705D6">
      <w:pPr>
        <w:pStyle w:val="UCCoverMember"/>
        <w:ind w:left="142"/>
        <w:rPr>
          <w:color w:val="auto"/>
          <w:lang w:val="pt-BR"/>
        </w:rPr>
      </w:pPr>
      <w:r w:rsidRPr="00F42FFA">
        <w:rPr>
          <w:color w:val="auto"/>
          <w:lang w:val="pt-BR"/>
        </w:rPr>
        <w:t xml:space="preserve">João Gabriel Kuhn </w:t>
      </w:r>
      <w:proofErr w:type="spellStart"/>
      <w:r w:rsidRPr="00F42FFA">
        <w:rPr>
          <w:color w:val="auto"/>
          <w:lang w:val="pt-BR"/>
        </w:rPr>
        <w:t>Burigo</w:t>
      </w:r>
      <w:proofErr w:type="spellEnd"/>
      <w:r w:rsidRPr="00F42FFA">
        <w:rPr>
          <w:color w:val="auto"/>
          <w:lang w:val="pt-BR"/>
        </w:rPr>
        <w:t xml:space="preserve"> – joao.8518823@edu.univali.br</w:t>
      </w:r>
    </w:p>
    <w:p w14:paraId="49415B18" w14:textId="77777777" w:rsidR="00B9068F" w:rsidRPr="00F42FFA" w:rsidRDefault="007D1086" w:rsidP="00D705D6">
      <w:pPr>
        <w:pStyle w:val="UCCoverMember"/>
        <w:ind w:left="142"/>
        <w:rPr>
          <w:color w:val="auto"/>
          <w:lang w:val="pt-BR"/>
        </w:rPr>
      </w:pPr>
      <w:r w:rsidRPr="00F42FFA">
        <w:rPr>
          <w:color w:val="auto"/>
          <w:lang w:val="pt-BR"/>
        </w:rPr>
        <w:t>Letícia Lamara Vieira dos Anjos – leticia.8504059@edu.univali.br</w:t>
      </w:r>
    </w:p>
    <w:p w14:paraId="6B508D78" w14:textId="77777777" w:rsidR="00B9068F" w:rsidRPr="00F42FFA" w:rsidRDefault="00B9068F" w:rsidP="00D705D6">
      <w:pPr>
        <w:pStyle w:val="UCCoverMember"/>
        <w:ind w:left="142"/>
        <w:rPr>
          <w:color w:val="auto"/>
          <w:lang w:val="pt-BR"/>
        </w:rPr>
      </w:pPr>
    </w:p>
    <w:p w14:paraId="0C502810" w14:textId="77777777" w:rsidR="00B9068F" w:rsidRPr="00F42FFA" w:rsidRDefault="00B9068F" w:rsidP="00D705D6">
      <w:pPr>
        <w:pStyle w:val="UCBodyNoIndent"/>
        <w:ind w:left="142"/>
        <w:rPr>
          <w:color w:val="auto"/>
          <w:lang w:val="pt-BR"/>
        </w:rPr>
      </w:pPr>
    </w:p>
    <w:p w14:paraId="7A1D9DD7" w14:textId="77777777" w:rsidR="00B9068F" w:rsidRPr="00F42FFA" w:rsidRDefault="00B9068F" w:rsidP="00D705D6">
      <w:pPr>
        <w:pStyle w:val="UCBodyNoIndent"/>
        <w:ind w:left="142"/>
        <w:rPr>
          <w:color w:val="auto"/>
          <w:lang w:val="pt-BR"/>
        </w:rPr>
      </w:pPr>
    </w:p>
    <w:p w14:paraId="5D3D2B81" w14:textId="77777777" w:rsidR="00891769" w:rsidRPr="00F42FFA" w:rsidRDefault="00891769" w:rsidP="00D705D6">
      <w:pPr>
        <w:pStyle w:val="UCBodyNoIndent"/>
        <w:ind w:left="142"/>
        <w:jc w:val="center"/>
        <w:rPr>
          <w:b/>
          <w:color w:val="auto"/>
          <w:sz w:val="44"/>
          <w:szCs w:val="36"/>
          <w:lang w:val="pt-BR"/>
        </w:rPr>
      </w:pPr>
      <w:r w:rsidRPr="00F42FFA">
        <w:rPr>
          <w:b/>
          <w:color w:val="auto"/>
          <w:sz w:val="44"/>
          <w:szCs w:val="36"/>
          <w:lang w:val="pt-BR"/>
        </w:rPr>
        <w:t>Serviços Web — Transações Imobiliárias</w:t>
      </w:r>
    </w:p>
    <w:p w14:paraId="0EBACB02" w14:textId="77777777" w:rsidR="00891769" w:rsidRPr="00F42FFA" w:rsidRDefault="00891769" w:rsidP="00D705D6">
      <w:pPr>
        <w:pStyle w:val="UCBodyNoIndent"/>
        <w:ind w:left="142"/>
        <w:jc w:val="center"/>
        <w:rPr>
          <w:b/>
          <w:color w:val="auto"/>
          <w:sz w:val="28"/>
          <w:lang w:val="pt-BR"/>
        </w:rPr>
      </w:pPr>
    </w:p>
    <w:p w14:paraId="2F0AC8B8" w14:textId="77777777" w:rsidR="00891769" w:rsidRPr="00F42FFA" w:rsidRDefault="00891769" w:rsidP="00D705D6">
      <w:pPr>
        <w:pStyle w:val="UCBodyNoIndent"/>
        <w:ind w:left="142"/>
        <w:jc w:val="center"/>
        <w:rPr>
          <w:color w:val="auto"/>
          <w:lang w:val="pt-BR"/>
        </w:rPr>
      </w:pPr>
      <w:r w:rsidRPr="00F42FFA">
        <w:rPr>
          <w:b/>
          <w:color w:val="auto"/>
          <w:sz w:val="28"/>
          <w:lang w:val="pt-BR"/>
        </w:rPr>
        <w:t xml:space="preserve">ETAPA 02 – Partes 01 e 02 do Enunciado</w:t>
      </w:r>
    </w:p>
    <w:p w14:paraId="4BC30F23" w14:textId="77777777" w:rsidR="00B9068F" w:rsidRPr="00F42FFA" w:rsidRDefault="00B9068F" w:rsidP="00D705D6">
      <w:pPr>
        <w:pStyle w:val="UCBodyNoIndent"/>
        <w:ind w:left="142"/>
        <w:rPr>
          <w:color w:val="auto"/>
          <w:lang w:val="pt-BR"/>
        </w:rPr>
      </w:pPr>
    </w:p>
    <w:p w14:paraId="152898D2" w14:textId="77777777" w:rsidR="00D705D6" w:rsidRPr="00F42FFA" w:rsidRDefault="00D705D6" w:rsidP="00D705D6">
      <w:pPr>
        <w:pStyle w:val="UCNotice"/>
        <w:ind w:left="4678"/>
        <w:rPr>
          <w:color w:val="auto"/>
          <w:lang w:val="pt-BR"/>
        </w:rPr>
      </w:pPr>
    </w:p>
    <w:p w14:paraId="517B615E" w14:textId="77777777" w:rsidR="00B9068F" w:rsidRPr="00F42FFA" w:rsidRDefault="007D1086" w:rsidP="00D705D6">
      <w:pPr>
        <w:pStyle w:val="UCNotice"/>
        <w:ind w:left="4678"/>
        <w:rPr>
          <w:color w:val="auto"/>
          <w:lang w:val="pt-BR"/>
        </w:rPr>
      </w:pPr>
      <w:r w:rsidRPr="00F42FFA">
        <w:rPr>
          <w:color w:val="auto"/>
          <w:lang w:val="pt-BR"/>
        </w:rPr>
        <w:t xml:space="preserve">Trabalho apresentado à disciplina Hands-On Work VII do curso de Análise e Desenvolvimento de Sistemas da Universidade do Vale do Itajaí – UNIVALI, sob orientação do Prof. Rafael Queiroz Gonçalves, como requisito parcial à obtenção da nota da Etapa 2.</w:t>
      </w:r>
      <w:proofErr w:type="spellStart"/>
      <w:r w:rsidRPr="00F42FFA">
        <w:rPr>
          <w:color w:val="auto"/>
          <w:lang w:val="pt-BR"/>
        </w:rPr>
        <w:t/>
      </w:r>
      <w:proofErr w:type="spellEnd"/>
      <w:r w:rsidRPr="00F42FFA">
        <w:rPr>
          <w:color w:val="auto"/>
          <w:lang w:val="pt-BR"/>
        </w:rPr>
        <w:t/>
      </w:r>
      <w:r w:rsidR="00891769" w:rsidRPr="00F42FFA">
        <w:rPr>
          <w:color w:val="auto"/>
          <w:lang w:val="pt-BR"/>
        </w:rPr>
        <w:t/>
      </w:r>
      <w:r w:rsidRPr="00F42FFA">
        <w:rPr>
          <w:color w:val="auto"/>
          <w:lang w:val="pt-BR"/>
        </w:rPr>
        <w:t/>
      </w:r>
      <w:r w:rsidR="00AA744C" w:rsidRPr="00F42FFA">
        <w:rPr>
          <w:color w:val="auto"/>
          <w:lang w:val="pt-BR"/>
        </w:rPr>
        <w:t/>
      </w:r>
      <w:r w:rsidRPr="00F42FFA">
        <w:rPr>
          <w:color w:val="auto"/>
          <w:lang w:val="pt-BR"/>
        </w:rPr>
        <w:t/>
      </w:r>
      <w:r w:rsidR="00AA744C" w:rsidRPr="00F42FFA">
        <w:rPr>
          <w:rFonts w:ascii="Lato" w:eastAsiaTheme="minorEastAsia" w:hAnsi="Lato" w:cstheme="minorBidi"/>
          <w:color w:val="auto"/>
          <w:sz w:val="22"/>
          <w:shd w:val="clear" w:color="auto" w:fill="FFFFFF"/>
          <w:lang w:val="pt-BR"/>
        </w:rPr>
        <w:t/>
      </w:r>
      <w:r w:rsidR="00AA744C" w:rsidRPr="00F42FFA">
        <w:rPr>
          <w:color w:val="auto"/>
          <w:lang w:val="pt-BR"/>
        </w:rPr>
        <w:t/>
      </w:r>
      <w:r w:rsidRPr="00F42FFA">
        <w:rPr>
          <w:color w:val="auto"/>
          <w:lang w:val="pt-BR"/>
        </w:rPr>
        <w:t/>
      </w:r>
    </w:p>
    <w:p w14:paraId="05532C04" w14:textId="77777777" w:rsidR="00B9068F" w:rsidRPr="00F42FFA" w:rsidRDefault="00B9068F" w:rsidP="00D705D6">
      <w:pPr>
        <w:pStyle w:val="UCBodyNoIndent"/>
        <w:ind w:left="142"/>
        <w:rPr>
          <w:color w:val="auto"/>
          <w:lang w:val="pt-BR"/>
        </w:rPr>
      </w:pPr>
    </w:p>
    <w:p w14:paraId="62CC5943" w14:textId="77777777" w:rsidR="00B9068F" w:rsidRPr="00F42FFA" w:rsidRDefault="00B9068F" w:rsidP="00D705D6">
      <w:pPr>
        <w:pStyle w:val="UCBodyNoIndent"/>
        <w:ind w:left="142"/>
        <w:rPr>
          <w:color w:val="auto"/>
          <w:lang w:val="pt-BR"/>
        </w:rPr>
      </w:pPr>
    </w:p>
    <w:p w14:paraId="548947F0" w14:textId="77777777" w:rsidR="00B9068F" w:rsidRPr="00F42FFA" w:rsidRDefault="00B9068F" w:rsidP="00D705D6">
      <w:pPr>
        <w:pStyle w:val="UCBodyNoIndent"/>
        <w:ind w:left="142"/>
        <w:rPr>
          <w:color w:val="auto"/>
          <w:lang w:val="pt-BR"/>
        </w:rPr>
      </w:pPr>
    </w:p>
    <w:p w14:paraId="3199B1E8" w14:textId="77777777" w:rsidR="00B9068F" w:rsidRPr="00F42FFA" w:rsidRDefault="00B9068F" w:rsidP="00D705D6">
      <w:pPr>
        <w:pStyle w:val="UCBodyNoIndent"/>
        <w:ind w:left="142"/>
        <w:rPr>
          <w:color w:val="auto"/>
          <w:lang w:val="pt-BR"/>
        </w:rPr>
      </w:pPr>
    </w:p>
    <w:p w14:paraId="704AE473" w14:textId="77777777" w:rsidR="00B9068F" w:rsidRPr="00F42FFA" w:rsidRDefault="00B9068F" w:rsidP="00D705D6">
      <w:pPr>
        <w:pStyle w:val="UCBodyNoIndent"/>
        <w:ind w:left="142"/>
        <w:rPr>
          <w:color w:val="auto"/>
          <w:lang w:val="pt-BR"/>
        </w:rPr>
      </w:pPr>
    </w:p>
    <w:p w14:paraId="042B0173" w14:textId="77777777" w:rsidR="00796834" w:rsidRPr="00F42FFA" w:rsidRDefault="00796834" w:rsidP="00D705D6">
      <w:pPr>
        <w:pStyle w:val="UCBodyNoIndent"/>
        <w:ind w:left="142"/>
        <w:rPr>
          <w:color w:val="auto"/>
          <w:lang w:val="pt-BR"/>
        </w:rPr>
      </w:pPr>
    </w:p>
    <w:p w14:paraId="00E33B06" w14:textId="77777777" w:rsidR="00796834" w:rsidRPr="00F42FFA" w:rsidRDefault="00796834" w:rsidP="00D705D6">
      <w:pPr>
        <w:pStyle w:val="UCBodyNoIndent"/>
        <w:ind w:left="142"/>
        <w:rPr>
          <w:color w:val="auto"/>
          <w:lang w:val="pt-BR"/>
        </w:rPr>
      </w:pPr>
    </w:p>
    <w:p w14:paraId="285C0908" w14:textId="77777777" w:rsidR="00796834" w:rsidRPr="00F42FFA" w:rsidRDefault="00796834" w:rsidP="00D705D6">
      <w:pPr>
        <w:pStyle w:val="UCBodyNoIndent"/>
        <w:ind w:left="142"/>
        <w:rPr>
          <w:color w:val="auto"/>
          <w:lang w:val="pt-BR"/>
        </w:rPr>
      </w:pPr>
    </w:p>
    <w:p w14:paraId="6DD3460E" w14:textId="77777777" w:rsidR="00B9068F" w:rsidRPr="00F42FFA" w:rsidRDefault="007D1086" w:rsidP="00D705D6">
      <w:pPr>
        <w:pStyle w:val="UCCoverInst"/>
        <w:ind w:left="142"/>
        <w:rPr>
          <w:color w:val="auto"/>
          <w:lang w:val="pt-BR"/>
        </w:rPr>
      </w:pPr>
      <w:r w:rsidRPr="00F42FFA">
        <w:rPr>
          <w:color w:val="auto"/>
          <w:lang w:val="pt-BR"/>
        </w:rPr>
        <w:t>Itajaí</w:t>
      </w:r>
      <w:r w:rsidR="00891769" w:rsidRPr="00F42FFA">
        <w:rPr>
          <w:color w:val="auto"/>
          <w:lang w:val="pt-BR"/>
        </w:rPr>
        <w:t>/</w:t>
      </w:r>
      <w:r w:rsidRPr="00F42FFA">
        <w:rPr>
          <w:color w:val="auto"/>
          <w:lang w:val="pt-BR"/>
        </w:rPr>
        <w:t>SC</w:t>
      </w:r>
      <w:r w:rsidR="00891769" w:rsidRPr="00F42FFA">
        <w:rPr>
          <w:color w:val="auto"/>
          <w:lang w:val="pt-BR"/>
        </w:rPr>
        <w:t xml:space="preserve">, </w:t>
      </w:r>
      <w:r w:rsidRPr="00F42FFA">
        <w:rPr>
          <w:color w:val="auto"/>
          <w:lang w:val="pt-BR"/>
        </w:rPr>
        <w:t>2026</w:t>
      </w:r>
      <w:r w:rsidRPr="00F42FFA">
        <w:rPr>
          <w:color w:val="auto"/>
          <w:lang w:val="pt-BR"/>
        </w:rPr>
        <w:br w:type="page"/>
      </w:r>
    </w:p>
    <w:p w14:paraId="5D337DBC" w14:textId="77777777" w:rsidR="00B9068F" w:rsidRPr="00F42FFA" w:rsidRDefault="00B9068F" w:rsidP="00D705D6">
      <w:pPr>
        <w:ind w:left="142"/>
        <w:sectPr w:rsidR="00B9068F" w:rsidRPr="00F42FFA" w:rsidSect="00D705D6">
          <w:headerReference w:type="default" r:id="rId9"/>
          <w:pgSz w:w="11906" w:h="16838"/>
          <w:pgMar w:top="1701" w:right="1700" w:bottom="1134" w:left="1701" w:header="850" w:footer="567" w:gutter="0"/>
          <w:cols w:space="720"/>
          <w:docGrid w:linePitch="360"/>
        </w:sectPr>
      </w:pPr>
    </w:p>
    <w:p w14:paraId="1B6B7415" w14:textId="77777777" w:rsidR="008E008E" w:rsidRPr="00F42FFA" w:rsidRDefault="008E008E" w:rsidP="00D705D6">
      <w:pPr>
        <w:pStyle w:val="Ttulo1"/>
        <w:pBdr>
          <w:bottom w:val="single" w:sz="6" w:space="4" w:color="1F4E5F"/>
        </w:pBdr>
        <w:spacing w:before="400" w:after="200"/>
        <w:ind w:left="142"/>
        <w:rPr>
          <w:color w:val="auto"/>
        </w:rPr>
      </w:pPr>
      <w:r w:rsidRPr="00F42FFA">
        <w:rPr>
          <w:rFonts w:ascii="Calibri" w:eastAsia="Calibri" w:hAnsi="Calibri" w:cs="Calibri"/>
          <w:color w:val="auto"/>
          <w:sz w:val="30"/>
          <w:szCs w:val="30"/>
        </w:rPr>
        <w:lastRenderedPageBreak/>
        <w:t>1. Modelagem do Banco de Dados (item a)</w:t>
      </w:r>
    </w:p>
    <w:p w14:paraId="04511ADB" w14:textId="77E148F4" w:rsidR="008E008E" w:rsidRPr="00F42FFA" w:rsidRDefault="008E008E" w:rsidP="00D705D6">
      <w:pPr>
        <w:spacing w:after="160"/>
        <w:ind w:left="142"/>
        <w:rPr>
          <w:sz w:val="28"/>
          <w:szCs w:val="28"/>
        </w:rPr>
      </w:pPr>
      <w:r w:rsidRPr="00F42FFA">
        <w:rPr>
          <w:rFonts w:ascii="Calibri" w:eastAsia="Calibri" w:hAnsi="Calibri" w:cs="Calibri"/>
          <w:sz w:val="24"/>
          <w:szCs w:val="24"/>
        </w:rPr>
        <w:t>Estrutura das 3 tabelas</w:t>
      </w:r>
      <w:r w:rsidR="008C5B25">
        <w:rPr>
          <w:rFonts w:ascii="Calibri" w:eastAsia="Calibri" w:hAnsi="Calibri" w:cs="Calibri"/>
          <w:sz w:val="24"/>
          <w:szCs w:val="24"/>
        </w:rPr>
        <w:t>:</w:t>
      </w:r>
      <w:r w:rsidRPr="00F42FFA">
        <w:rPr>
          <w:rFonts w:ascii="Calibri" w:eastAsia="Calibri" w:hAnsi="Calibri" w:cs="Calibri"/>
          <w:sz w:val="24"/>
          <w:szCs w:val="24"/>
        </w:rPr>
        <w:t xml:space="preserve"> </w:t>
      </w:r>
      <w:r w:rsidR="00F42FFA" w:rsidRPr="00F42FFA">
        <w:rPr>
          <w:rFonts w:ascii="Calibri" w:eastAsia="Calibri" w:hAnsi="Calibri" w:cs="Calibri"/>
          <w:sz w:val="24"/>
          <w:szCs w:val="24"/>
        </w:rPr>
        <w:t>tipo imóvel</w:t>
      </w:r>
      <w:r w:rsidRPr="00F42FFA">
        <w:rPr>
          <w:rFonts w:ascii="Calibri" w:eastAsia="Calibri" w:hAnsi="Calibri" w:cs="Calibri"/>
          <w:sz w:val="24"/>
          <w:szCs w:val="24"/>
        </w:rPr>
        <w:t xml:space="preserve">, </w:t>
      </w:r>
      <w:r w:rsidR="00F42FFA" w:rsidRPr="00F42FFA">
        <w:rPr>
          <w:rFonts w:ascii="Calibri" w:eastAsia="Calibri" w:hAnsi="Calibri" w:cs="Calibri"/>
          <w:sz w:val="24"/>
          <w:szCs w:val="24"/>
        </w:rPr>
        <w:t>imóvel</w:t>
      </w:r>
      <w:r w:rsidRPr="00F42FFA">
        <w:rPr>
          <w:rFonts w:ascii="Calibri" w:eastAsia="Calibri" w:hAnsi="Calibri" w:cs="Calibri"/>
          <w:sz w:val="24"/>
          <w:szCs w:val="24"/>
        </w:rPr>
        <w:t xml:space="preserve"> e pagamento com as respectivas chaves estrangeiras.</w:t>
      </w:r>
    </w:p>
    <w:p w14:paraId="367FF324" w14:textId="22A8B89C" w:rsidR="00F97332" w:rsidRDefault="008C5B25">
      <w:r>
        <w:rPr>
          <w:rFonts w:ascii="Calibri" w:hAnsi="Calibri"/>
          <w:sz w:val="24"/>
        </w:rPr>
        <w:t xml:space="preserve"> </w:t>
      </w:r>
      <w:r w:rsidR="00000000">
        <w:rPr>
          <w:rFonts w:ascii="Calibri" w:hAnsi="Calibri"/>
          <w:sz w:val="24"/>
        </w:rPr>
        <w:t>Definimos a ordem de criação das tabelas a partir das dependências de chave estrangeira: a tabela tipo_imovel não depende de nenhuma outra, a tabela imovel depende de tipo_imovel, e a tabela pagamento depende de imovel; por esse motivo, os comandos CREATE TABLE a seguir respeitam exatamente essa ordem. Optamos por utilizar o tipo DECIMAL(10,2), em vez de FLOAT, para o campo valor, uma vez que o tipo de ponto flutuante introduz erros de arredondamento inadequados à representação de valores monetários. Após a execução do script, verificamos manualmente, por meio do comando SHOW CREATE TABLE, se as chaves estrangeiras haviam sido criadas de fato, visto que um script pode ser executado sem erros mesmo quando uma chave estrangeira não é estabelecida corretamente.</w:t>
      </w:r>
    </w:p>
    <w:p w14:paraId="659F6CAA"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CREATE DATABASE IF NOT EXISTS </w:t>
      </w:r>
      <w:proofErr w:type="spellStart"/>
      <w:r w:rsidRPr="00F42FFA">
        <w:rPr>
          <w:rFonts w:ascii="Consolas" w:eastAsia="Consolas" w:hAnsi="Consolas" w:cs="Consolas"/>
          <w:sz w:val="18"/>
          <w:szCs w:val="18"/>
        </w:rPr>
        <w:t>imobiliaria</w:t>
      </w:r>
      <w:proofErr w:type="spellEnd"/>
      <w:r w:rsidRPr="00F42FFA">
        <w:rPr>
          <w:rFonts w:ascii="Consolas" w:eastAsia="Consolas" w:hAnsi="Consolas" w:cs="Consolas"/>
          <w:sz w:val="18"/>
          <w:szCs w:val="18"/>
        </w:rPr>
        <w:t>;</w:t>
      </w:r>
    </w:p>
    <w:p w14:paraId="3018A5A1"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USE </w:t>
      </w:r>
      <w:proofErr w:type="spellStart"/>
      <w:r w:rsidRPr="00F42FFA">
        <w:rPr>
          <w:rFonts w:ascii="Consolas" w:eastAsia="Consolas" w:hAnsi="Consolas" w:cs="Consolas"/>
          <w:sz w:val="18"/>
          <w:szCs w:val="18"/>
        </w:rPr>
        <w:t>imobiliaria</w:t>
      </w:r>
      <w:proofErr w:type="spellEnd"/>
      <w:r w:rsidRPr="00F42FFA">
        <w:rPr>
          <w:rFonts w:ascii="Consolas" w:eastAsia="Consolas" w:hAnsi="Consolas" w:cs="Consolas"/>
          <w:sz w:val="18"/>
          <w:szCs w:val="18"/>
        </w:rPr>
        <w:t>;</w:t>
      </w:r>
    </w:p>
    <w:p w14:paraId="3C96CC3C"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w:t>
      </w:r>
    </w:p>
    <w:p w14:paraId="0025DCDD"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CREATE TABLE </w:t>
      </w:r>
      <w:proofErr w:type="spellStart"/>
      <w:r w:rsidRPr="00F42FFA">
        <w:rPr>
          <w:rFonts w:ascii="Consolas" w:eastAsia="Consolas" w:hAnsi="Consolas" w:cs="Consolas"/>
          <w:sz w:val="18"/>
          <w:szCs w:val="18"/>
        </w:rPr>
        <w:t>tipo_imovel</w:t>
      </w:r>
      <w:proofErr w:type="spellEnd"/>
      <w:r w:rsidRPr="00F42FFA">
        <w:rPr>
          <w:rFonts w:ascii="Consolas" w:eastAsia="Consolas" w:hAnsi="Consolas" w:cs="Consolas"/>
          <w:sz w:val="18"/>
          <w:szCs w:val="18"/>
        </w:rPr>
        <w:t xml:space="preserve"> (</w:t>
      </w:r>
    </w:p>
    <w:p w14:paraId="4796AD34"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id INT AUTO_INCREMENT PRIMARY KEY,</w:t>
      </w:r>
    </w:p>
    <w:p w14:paraId="7A7F7017"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nome VARCHAR(50) NOT NULL</w:t>
      </w:r>
    </w:p>
    <w:p w14:paraId="05FC2688"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w:t>
      </w:r>
    </w:p>
    <w:p w14:paraId="355EF2C5"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w:t>
      </w:r>
    </w:p>
    <w:p w14:paraId="16942E5C"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CREATE TABLE </w:t>
      </w:r>
      <w:proofErr w:type="spellStart"/>
      <w:r w:rsidRPr="00F42FFA">
        <w:rPr>
          <w:rFonts w:ascii="Consolas" w:eastAsia="Consolas" w:hAnsi="Consolas" w:cs="Consolas"/>
          <w:sz w:val="18"/>
          <w:szCs w:val="18"/>
        </w:rPr>
        <w:t>imovel</w:t>
      </w:r>
      <w:proofErr w:type="spellEnd"/>
      <w:r w:rsidRPr="00F42FFA">
        <w:rPr>
          <w:rFonts w:ascii="Consolas" w:eastAsia="Consolas" w:hAnsi="Consolas" w:cs="Consolas"/>
          <w:sz w:val="18"/>
          <w:szCs w:val="18"/>
        </w:rPr>
        <w:t xml:space="preserve"> (</w:t>
      </w:r>
    </w:p>
    <w:p w14:paraId="4DC33B24"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id INT AUTO_INCREMENT PRIMARY KEY,</w:t>
      </w:r>
    </w:p>
    <w:p w14:paraId="55C0A500"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descricao</w:t>
      </w:r>
      <w:proofErr w:type="spellEnd"/>
      <w:r w:rsidRPr="00F42FFA">
        <w:rPr>
          <w:rFonts w:ascii="Consolas" w:eastAsia="Consolas" w:hAnsi="Consolas" w:cs="Consolas"/>
          <w:sz w:val="18"/>
          <w:szCs w:val="18"/>
        </w:rPr>
        <w:t xml:space="preserve"> VARCHAR(200) NOT NULL,</w:t>
      </w:r>
    </w:p>
    <w:p w14:paraId="5A86D16E"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tipo_imovel_id</w:t>
      </w:r>
      <w:proofErr w:type="spellEnd"/>
      <w:r w:rsidRPr="00F42FFA">
        <w:rPr>
          <w:rFonts w:ascii="Consolas" w:eastAsia="Consolas" w:hAnsi="Consolas" w:cs="Consolas"/>
          <w:sz w:val="18"/>
          <w:szCs w:val="18"/>
        </w:rPr>
        <w:t xml:space="preserve"> INT NOT NULL,</w:t>
      </w:r>
    </w:p>
    <w:p w14:paraId="011D6067"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FOREIGN KEY (</w:t>
      </w:r>
      <w:proofErr w:type="spellStart"/>
      <w:r w:rsidRPr="00F42FFA">
        <w:rPr>
          <w:rFonts w:ascii="Consolas" w:eastAsia="Consolas" w:hAnsi="Consolas" w:cs="Consolas"/>
          <w:sz w:val="18"/>
          <w:szCs w:val="18"/>
        </w:rPr>
        <w:t>tipo_imovel_id</w:t>
      </w:r>
      <w:proofErr w:type="spellEnd"/>
      <w:r w:rsidRPr="00F42FFA">
        <w:rPr>
          <w:rFonts w:ascii="Consolas" w:eastAsia="Consolas" w:hAnsi="Consolas" w:cs="Consolas"/>
          <w:sz w:val="18"/>
          <w:szCs w:val="18"/>
        </w:rPr>
        <w:t xml:space="preserve">) REFERENCES </w:t>
      </w:r>
      <w:proofErr w:type="spellStart"/>
      <w:r w:rsidRPr="00F42FFA">
        <w:rPr>
          <w:rFonts w:ascii="Consolas" w:eastAsia="Consolas" w:hAnsi="Consolas" w:cs="Consolas"/>
          <w:sz w:val="18"/>
          <w:szCs w:val="18"/>
        </w:rPr>
        <w:t>tipo_imovel</w:t>
      </w:r>
      <w:proofErr w:type="spellEnd"/>
      <w:r w:rsidRPr="00F42FFA">
        <w:rPr>
          <w:rFonts w:ascii="Consolas" w:eastAsia="Consolas" w:hAnsi="Consolas" w:cs="Consolas"/>
          <w:sz w:val="18"/>
          <w:szCs w:val="18"/>
        </w:rPr>
        <w:t>(id)</w:t>
      </w:r>
    </w:p>
    <w:p w14:paraId="5F07F10F"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w:t>
      </w:r>
    </w:p>
    <w:p w14:paraId="4EB7BBA5"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w:t>
      </w:r>
    </w:p>
    <w:p w14:paraId="79A67D28"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CREATE TABLE pagamento (</w:t>
      </w:r>
    </w:p>
    <w:p w14:paraId="031C6E08"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id INT AUTO_INCREMENT PRIMARY KEY,</w:t>
      </w:r>
    </w:p>
    <w:p w14:paraId="74B5DE2D"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data_pagamento</w:t>
      </w:r>
      <w:proofErr w:type="spellEnd"/>
      <w:r w:rsidRPr="00F42FFA">
        <w:rPr>
          <w:rFonts w:ascii="Consolas" w:eastAsia="Consolas" w:hAnsi="Consolas" w:cs="Consolas"/>
          <w:sz w:val="18"/>
          <w:szCs w:val="18"/>
        </w:rPr>
        <w:t xml:space="preserve"> DATE NOT NULL,</w:t>
      </w:r>
    </w:p>
    <w:p w14:paraId="00196A2D"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valor DECIMAL(10,2) NOT NULL,</w:t>
      </w:r>
    </w:p>
    <w:p w14:paraId="6A0AF445"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imovel_id</w:t>
      </w:r>
      <w:proofErr w:type="spellEnd"/>
      <w:r w:rsidRPr="00F42FFA">
        <w:rPr>
          <w:rFonts w:ascii="Consolas" w:eastAsia="Consolas" w:hAnsi="Consolas" w:cs="Consolas"/>
          <w:sz w:val="18"/>
          <w:szCs w:val="18"/>
        </w:rPr>
        <w:t xml:space="preserve"> INT NOT NULL,</w:t>
      </w:r>
    </w:p>
    <w:p w14:paraId="4149F68D"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FOREIGN KEY (</w:t>
      </w:r>
      <w:proofErr w:type="spellStart"/>
      <w:r w:rsidRPr="00F42FFA">
        <w:rPr>
          <w:rFonts w:ascii="Consolas" w:eastAsia="Consolas" w:hAnsi="Consolas" w:cs="Consolas"/>
          <w:sz w:val="18"/>
          <w:szCs w:val="18"/>
        </w:rPr>
        <w:t>imovel_id</w:t>
      </w:r>
      <w:proofErr w:type="spellEnd"/>
      <w:r w:rsidRPr="00F42FFA">
        <w:rPr>
          <w:rFonts w:ascii="Consolas" w:eastAsia="Consolas" w:hAnsi="Consolas" w:cs="Consolas"/>
          <w:sz w:val="18"/>
          <w:szCs w:val="18"/>
        </w:rPr>
        <w:t xml:space="preserve">) REFERENCES </w:t>
      </w:r>
      <w:proofErr w:type="spellStart"/>
      <w:r w:rsidRPr="00F42FFA">
        <w:rPr>
          <w:rFonts w:ascii="Consolas" w:eastAsia="Consolas" w:hAnsi="Consolas" w:cs="Consolas"/>
          <w:sz w:val="18"/>
          <w:szCs w:val="18"/>
        </w:rPr>
        <w:t>imovel</w:t>
      </w:r>
      <w:proofErr w:type="spellEnd"/>
      <w:r w:rsidRPr="00F42FFA">
        <w:rPr>
          <w:rFonts w:ascii="Consolas" w:eastAsia="Consolas" w:hAnsi="Consolas" w:cs="Consolas"/>
          <w:sz w:val="18"/>
          <w:szCs w:val="18"/>
        </w:rPr>
        <w:t>(id)</w:t>
      </w:r>
    </w:p>
    <w:p w14:paraId="4D844D86" w14:textId="77777777" w:rsidR="00900954" w:rsidRPr="00F42FFA" w:rsidRDefault="00900954" w:rsidP="00D705D6">
      <w:pPr>
        <w:shd w:val="clear" w:color="auto" w:fill="F2F4F5"/>
        <w:spacing w:after="0" w:line="240" w:lineRule="auto"/>
        <w:ind w:left="142"/>
        <w:rPr>
          <w:rFonts w:ascii="Consolas" w:eastAsia="Consolas" w:hAnsi="Consolas" w:cs="Consolas"/>
          <w:sz w:val="18"/>
          <w:szCs w:val="18"/>
        </w:rPr>
      </w:pPr>
      <w:r w:rsidRPr="00F42FFA">
        <w:rPr>
          <w:rFonts w:ascii="Consolas" w:eastAsia="Consolas" w:hAnsi="Consolas" w:cs="Consolas"/>
          <w:sz w:val="18"/>
          <w:szCs w:val="18"/>
        </w:rPr>
        <w:t>);</w:t>
      </w:r>
    </w:p>
    <w:p w14:paraId="679EE066" w14:textId="77777777" w:rsidR="00921CC0" w:rsidRPr="00F42FFA" w:rsidRDefault="00921CC0" w:rsidP="00D705D6">
      <w:pPr>
        <w:shd w:val="clear" w:color="auto" w:fill="F2F4F5"/>
        <w:spacing w:after="0" w:line="240" w:lineRule="auto"/>
        <w:ind w:left="142"/>
        <w:rPr>
          <w:rFonts w:ascii="Consolas" w:eastAsia="Consolas" w:hAnsi="Consolas" w:cs="Consolas"/>
          <w:sz w:val="18"/>
          <w:szCs w:val="18"/>
        </w:rPr>
      </w:pPr>
    </w:p>
    <w:p w14:paraId="55139746" w14:textId="77777777" w:rsidR="008E008E" w:rsidRPr="00F42FFA" w:rsidRDefault="008E008E" w:rsidP="00D705D6">
      <w:pPr>
        <w:pStyle w:val="Ttulo1"/>
        <w:pBdr>
          <w:bottom w:val="single" w:sz="6" w:space="4" w:color="1F4E5F"/>
        </w:pBdr>
        <w:spacing w:before="400" w:after="200"/>
        <w:ind w:left="142"/>
        <w:rPr>
          <w:rFonts w:ascii="Calibri" w:eastAsia="Calibri" w:hAnsi="Calibri" w:cs="Calibri"/>
          <w:color w:val="auto"/>
          <w:sz w:val="30"/>
          <w:szCs w:val="30"/>
        </w:rPr>
      </w:pPr>
      <w:r w:rsidRPr="00F42FFA">
        <w:rPr>
          <w:rFonts w:ascii="Calibri" w:eastAsia="Calibri" w:hAnsi="Calibri" w:cs="Calibri"/>
          <w:color w:val="auto"/>
          <w:sz w:val="30"/>
          <w:szCs w:val="30"/>
        </w:rPr>
        <w:t>2. Massa de Dados (itens b e c)</w:t>
      </w:r>
    </w:p>
    <w:p w14:paraId="6B9F39AF" w14:textId="77777777" w:rsidR="008E008E" w:rsidRPr="00F42FFA" w:rsidRDefault="008E008E" w:rsidP="00D705D6">
      <w:pPr>
        <w:spacing w:after="160"/>
        <w:ind w:left="142"/>
        <w:rPr>
          <w:sz w:val="24"/>
          <w:szCs w:val="24"/>
        </w:rPr>
      </w:pPr>
      <w:r w:rsidRPr="00F42FFA">
        <w:rPr>
          <w:rFonts w:ascii="Calibri" w:eastAsia="Calibri" w:hAnsi="Calibri" w:cs="Calibri"/>
          <w:sz w:val="24"/>
          <w:szCs w:val="24"/>
        </w:rPr>
        <w:t>8 imóveis cadastrados, cada um com pelo menos 1 pagamento, e 32 pagamentos cobrindo 6 meses distintos.</w:t>
      </w:r>
    </w:p>
    <w:p w14:paraId="5674E5EF" w14:textId="11270DEB" w:rsidR="00F97332" w:rsidRDefault="008C5B25">
      <w:r>
        <w:rPr>
          <w:rFonts w:ascii="Calibri" w:hAnsi="Calibri"/>
          <w:sz w:val="24"/>
        </w:rPr>
        <w:t xml:space="preserve"> </w:t>
      </w:r>
      <w:r w:rsidR="00000000">
        <w:rPr>
          <w:rFonts w:ascii="Calibri" w:hAnsi="Calibri"/>
          <w:sz w:val="24"/>
        </w:rPr>
        <w:t>Cadastramos 5 tipos de imóvel e 8 imóveis distribuídos entre esses tipos, além de 32 registros de pagamento distribuídos ao longo de 6 meses consecutivos, entre agosto de 2023 e janeiro de 2024</w:t>
      </w:r>
      <w:r>
        <w:rPr>
          <w:rFonts w:ascii="Calibri" w:hAnsi="Calibri"/>
          <w:sz w:val="24"/>
        </w:rPr>
        <w:t>,</w:t>
      </w:r>
      <w:r w:rsidR="00000000">
        <w:rPr>
          <w:rFonts w:ascii="Calibri" w:hAnsi="Calibri"/>
          <w:sz w:val="24"/>
        </w:rPr>
        <w:t xml:space="preserve"> quantidades superiores aos mínimos de 30 pagamentos e 5 meses distintos exigidos no enunciado. Tivemos o cuidado de garantir que todos os 8 imóveis possuíssem ao menos um pagamento associado, conforme exigido no item (c).</w:t>
      </w:r>
    </w:p>
    <w:p w14:paraId="5DA5E94C" w14:textId="77777777" w:rsidR="008E008E" w:rsidRPr="00F42FFA" w:rsidRDefault="008E008E" w:rsidP="00D705D6">
      <w:pPr>
        <w:shd w:val="clear" w:color="auto" w:fill="F2F4F5"/>
        <w:spacing w:before="120" w:after="0" w:line="264" w:lineRule="auto"/>
        <w:ind w:left="142"/>
      </w:pPr>
      <w:r w:rsidRPr="00F42FFA">
        <w:rPr>
          <w:rFonts w:ascii="Consolas" w:eastAsia="Consolas" w:hAnsi="Consolas" w:cs="Consolas"/>
          <w:sz w:val="18"/>
          <w:szCs w:val="18"/>
        </w:rPr>
        <w:lastRenderedPageBreak/>
        <w:t xml:space="preserve">USE </w:t>
      </w:r>
      <w:proofErr w:type="spellStart"/>
      <w:r w:rsidRPr="00F42FFA">
        <w:rPr>
          <w:rFonts w:ascii="Consolas" w:eastAsia="Consolas" w:hAnsi="Consolas" w:cs="Consolas"/>
          <w:sz w:val="18"/>
          <w:szCs w:val="18"/>
        </w:rPr>
        <w:t>imobiliaria</w:t>
      </w:r>
      <w:proofErr w:type="spellEnd"/>
      <w:r w:rsidRPr="00F42FFA">
        <w:rPr>
          <w:rFonts w:ascii="Consolas" w:eastAsia="Consolas" w:hAnsi="Consolas" w:cs="Consolas"/>
          <w:sz w:val="18"/>
          <w:szCs w:val="18"/>
        </w:rPr>
        <w:t>;</w:t>
      </w:r>
    </w:p>
    <w:p w14:paraId="40F402E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
    <w:p w14:paraId="6C1FCF73"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-- 1. Tipos de </w:t>
      </w:r>
      <w:proofErr w:type="spellStart"/>
      <w:r w:rsidRPr="00F42FFA">
        <w:rPr>
          <w:rFonts w:ascii="Consolas" w:eastAsia="Consolas" w:hAnsi="Consolas" w:cs="Consolas"/>
          <w:sz w:val="18"/>
          <w:szCs w:val="18"/>
        </w:rPr>
        <w:t>imovel</w:t>
      </w:r>
      <w:proofErr w:type="spellEnd"/>
    </w:p>
    <w:p w14:paraId="1B665AD4"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INSERT INTO </w:t>
      </w:r>
      <w:proofErr w:type="spellStart"/>
      <w:r w:rsidRPr="00F42FFA">
        <w:rPr>
          <w:rFonts w:ascii="Consolas" w:eastAsia="Consolas" w:hAnsi="Consolas" w:cs="Consolas"/>
          <w:sz w:val="18"/>
          <w:szCs w:val="18"/>
        </w:rPr>
        <w:t>tipo_imovel</w:t>
      </w:r>
      <w:proofErr w:type="spellEnd"/>
      <w:r w:rsidRPr="00F42FFA">
        <w:rPr>
          <w:rFonts w:ascii="Consolas" w:eastAsia="Consolas" w:hAnsi="Consolas" w:cs="Consolas"/>
          <w:sz w:val="18"/>
          <w:szCs w:val="18"/>
        </w:rPr>
        <w:t xml:space="preserve"> (nome) VALUES</w:t>
      </w:r>
    </w:p>
    <w:p w14:paraId="40B727CB"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('Apartamento'),</w:t>
      </w:r>
    </w:p>
    <w:p w14:paraId="4D7E7A1A"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('Casa'),</w:t>
      </w:r>
    </w:p>
    <w:p w14:paraId="081F0BBE"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('Sala Comercial'),</w:t>
      </w:r>
    </w:p>
    <w:p w14:paraId="2A1238C3"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('Terreno'),</w:t>
      </w:r>
    </w:p>
    <w:p w14:paraId="18186849"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w:t>
      </w:r>
      <w:proofErr w:type="spellStart"/>
      <w:r w:rsidRPr="00F42FFA">
        <w:rPr>
          <w:rFonts w:ascii="Consolas" w:eastAsia="Consolas" w:hAnsi="Consolas" w:cs="Consolas"/>
          <w:sz w:val="18"/>
          <w:szCs w:val="18"/>
        </w:rPr>
        <w:t>Galpao</w:t>
      </w:r>
      <w:proofErr w:type="spellEnd"/>
      <w:r w:rsidRPr="00F42FFA">
        <w:rPr>
          <w:rFonts w:ascii="Consolas" w:eastAsia="Consolas" w:hAnsi="Consolas" w:cs="Consolas"/>
          <w:sz w:val="18"/>
          <w:szCs w:val="18"/>
        </w:rPr>
        <w:t>');</w:t>
      </w:r>
    </w:p>
    <w:p w14:paraId="7B656B0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
    <w:p w14:paraId="7CC788FD"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-- 2. </w:t>
      </w:r>
      <w:proofErr w:type="spellStart"/>
      <w:r w:rsidRPr="00F42FFA">
        <w:rPr>
          <w:rFonts w:ascii="Consolas" w:eastAsia="Consolas" w:hAnsi="Consolas" w:cs="Consolas"/>
          <w:sz w:val="18"/>
          <w:szCs w:val="18"/>
        </w:rPr>
        <w:t>Imoveis</w:t>
      </w:r>
      <w:proofErr w:type="spellEnd"/>
      <w:r w:rsidRPr="00F42FFA">
        <w:rPr>
          <w:rFonts w:ascii="Consolas" w:eastAsia="Consolas" w:hAnsi="Consolas" w:cs="Consolas"/>
          <w:sz w:val="18"/>
          <w:szCs w:val="18"/>
        </w:rPr>
        <w:t xml:space="preserve"> (8 no </w:t>
      </w:r>
      <w:proofErr w:type="spellStart"/>
      <w:r w:rsidRPr="00F42FFA">
        <w:rPr>
          <w:rFonts w:ascii="Consolas" w:eastAsia="Consolas" w:hAnsi="Consolas" w:cs="Consolas"/>
          <w:sz w:val="18"/>
          <w:szCs w:val="18"/>
        </w:rPr>
        <w:t>minimo</w:t>
      </w:r>
      <w:proofErr w:type="spellEnd"/>
      <w:r w:rsidRPr="00F42FFA">
        <w:rPr>
          <w:rFonts w:ascii="Consolas" w:eastAsia="Consolas" w:hAnsi="Consolas" w:cs="Consolas"/>
          <w:sz w:val="18"/>
          <w:szCs w:val="18"/>
        </w:rPr>
        <w:t>, tipos variados)</w:t>
      </w:r>
    </w:p>
    <w:p w14:paraId="0DDF3A97"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INSERT INTO </w:t>
      </w:r>
      <w:proofErr w:type="spellStart"/>
      <w:r w:rsidRPr="00F42FFA">
        <w:rPr>
          <w:rFonts w:ascii="Consolas" w:eastAsia="Consolas" w:hAnsi="Consolas" w:cs="Consolas"/>
          <w:sz w:val="18"/>
          <w:szCs w:val="18"/>
        </w:rPr>
        <w:t>imovel</w:t>
      </w:r>
      <w:proofErr w:type="spellEnd"/>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descricao</w:t>
      </w:r>
      <w:proofErr w:type="spellEnd"/>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tipo_imovel_id</w:t>
      </w:r>
      <w:proofErr w:type="spellEnd"/>
      <w:r w:rsidRPr="00F42FFA">
        <w:rPr>
          <w:rFonts w:ascii="Consolas" w:eastAsia="Consolas" w:hAnsi="Consolas" w:cs="Consolas"/>
          <w:sz w:val="18"/>
          <w:szCs w:val="18"/>
        </w:rPr>
        <w:t>) VALUES</w:t>
      </w:r>
    </w:p>
    <w:p w14:paraId="47D75CE4"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('Apartamento 100m2 em </w:t>
      </w:r>
      <w:proofErr w:type="spellStart"/>
      <w:r w:rsidRPr="00F42FFA">
        <w:rPr>
          <w:rFonts w:ascii="Consolas" w:eastAsia="Consolas" w:hAnsi="Consolas" w:cs="Consolas"/>
          <w:sz w:val="18"/>
          <w:szCs w:val="18"/>
        </w:rPr>
        <w:t>condominio</w:t>
      </w:r>
      <w:proofErr w:type="spellEnd"/>
      <w:r w:rsidRPr="00F42FFA">
        <w:rPr>
          <w:rFonts w:ascii="Consolas" w:eastAsia="Consolas" w:hAnsi="Consolas" w:cs="Consolas"/>
          <w:sz w:val="18"/>
          <w:szCs w:val="18"/>
        </w:rPr>
        <w:t xml:space="preserve"> fechado', 1),</w:t>
      </w:r>
    </w:p>
    <w:p w14:paraId="2C136CD9"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('Apartamento 60m2 no centro', 1),</w:t>
      </w:r>
    </w:p>
    <w:p w14:paraId="0043886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('Casa 3 quartos com quintal', 2),</w:t>
      </w:r>
    </w:p>
    <w:p w14:paraId="39D429B6"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('Casa geminada 2 quartos', 2),</w:t>
      </w:r>
    </w:p>
    <w:p w14:paraId="1B510C9A"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('Sala comercial 40m2 no centro', 3),</w:t>
      </w:r>
    </w:p>
    <w:p w14:paraId="0F5D3DE0"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('Sala comercial em galeria', 3),</w:t>
      </w:r>
    </w:p>
    <w:p w14:paraId="071B6A42"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('Terreno 500m2 em bairro residencial', 4),</w:t>
      </w:r>
    </w:p>
    <w:p w14:paraId="41C81C13"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w:t>
      </w:r>
      <w:proofErr w:type="spellStart"/>
      <w:r w:rsidRPr="00F42FFA">
        <w:rPr>
          <w:rFonts w:ascii="Consolas" w:eastAsia="Consolas" w:hAnsi="Consolas" w:cs="Consolas"/>
          <w:sz w:val="18"/>
          <w:szCs w:val="18"/>
        </w:rPr>
        <w:t>Galpao</w:t>
      </w:r>
      <w:proofErr w:type="spellEnd"/>
      <w:r w:rsidRPr="00F42FFA">
        <w:rPr>
          <w:rFonts w:ascii="Consolas" w:eastAsia="Consolas" w:hAnsi="Consolas" w:cs="Consolas"/>
          <w:sz w:val="18"/>
          <w:szCs w:val="18"/>
        </w:rPr>
        <w:t xml:space="preserve"> industrial 800m2', 5);</w:t>
      </w:r>
    </w:p>
    <w:p w14:paraId="34E9E449"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
    <w:p w14:paraId="0BE7A721"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-- 3. Pagamentos (32 registros, 6 meses distintos)</w:t>
      </w:r>
    </w:p>
    <w:p w14:paraId="510351F6"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INSERT INTO pagamento (</w:t>
      </w:r>
      <w:proofErr w:type="spellStart"/>
      <w:r w:rsidRPr="00F42FFA">
        <w:rPr>
          <w:rFonts w:ascii="Consolas" w:eastAsia="Consolas" w:hAnsi="Consolas" w:cs="Consolas"/>
          <w:sz w:val="18"/>
          <w:szCs w:val="18"/>
        </w:rPr>
        <w:t>data_pagamento</w:t>
      </w:r>
      <w:proofErr w:type="spellEnd"/>
      <w:r w:rsidRPr="00F42FFA">
        <w:rPr>
          <w:rFonts w:ascii="Consolas" w:eastAsia="Consolas" w:hAnsi="Consolas" w:cs="Consolas"/>
          <w:sz w:val="18"/>
          <w:szCs w:val="18"/>
        </w:rPr>
        <w:t xml:space="preserve">, valor, </w:t>
      </w:r>
      <w:proofErr w:type="spellStart"/>
      <w:r w:rsidRPr="00F42FFA">
        <w:rPr>
          <w:rFonts w:ascii="Consolas" w:eastAsia="Consolas" w:hAnsi="Consolas" w:cs="Consolas"/>
          <w:sz w:val="18"/>
          <w:szCs w:val="18"/>
        </w:rPr>
        <w:t>imovel_id</w:t>
      </w:r>
      <w:proofErr w:type="spellEnd"/>
      <w:r w:rsidRPr="00F42FFA">
        <w:rPr>
          <w:rFonts w:ascii="Consolas" w:eastAsia="Consolas" w:hAnsi="Consolas" w:cs="Consolas"/>
          <w:sz w:val="18"/>
          <w:szCs w:val="18"/>
        </w:rPr>
        <w:t>) VALUES</w:t>
      </w:r>
    </w:p>
    <w:p w14:paraId="076C3452"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('2023-08-10', 5000.00, 1), ('2023-08-15', 4800.00, 2),</w:t>
      </w:r>
    </w:p>
    <w:p w14:paraId="5D1FDB1F"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('2023-08-20', 3200.00, 3), ('2023-08-25', 3100.00, 4),</w:t>
      </w:r>
    </w:p>
    <w:p w14:paraId="2A2609FB"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('2023-09-05', 2500.00, 5), ('2023-09-10', 2600.00, 6),</w:t>
      </w:r>
    </w:p>
    <w:p w14:paraId="1059B43C"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('2023-09-15', 7000.00, 7), ('2023-09-20', 9500.00, 8),</w:t>
      </w:r>
    </w:p>
    <w:p w14:paraId="5C64114D"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('2023-09-25', 5100.00, 1), ('2023-10-01', 4900.00, 2),</w:t>
      </w:r>
    </w:p>
    <w:p w14:paraId="05F896F6"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('2023-10-05', 3300.00, 3), ('2023-10-10', 3150.00, 4),</w:t>
      </w:r>
    </w:p>
    <w:p w14:paraId="2CC402A2"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('2023-10-15', 2550.00, 5), ('2023-10-20', 2650.00, 6),</w:t>
      </w:r>
    </w:p>
    <w:p w14:paraId="76A5BB38"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('2023-10-25', 7100.00, 7), ('2023-11-01', 9600.00, 8),</w:t>
      </w:r>
    </w:p>
    <w:p w14:paraId="4F0C404A"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('2023-11-05', 5200.00, 1), ('2023-11-10', 5000.00, 2),</w:t>
      </w:r>
    </w:p>
    <w:p w14:paraId="240B34EB"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('2023-11-15', 3400.00, 3), ('2023-11-20', 3200.00, 4),</w:t>
      </w:r>
    </w:p>
    <w:p w14:paraId="5CF9F3A3"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('2023-11-25', 2600.00, 5), ('2023-12-01', 2700.00, 6),</w:t>
      </w:r>
    </w:p>
    <w:p w14:paraId="7C048D00"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('2023-12-05', 7200.00, 7), ('2023-12-10', 9700.00, 8),</w:t>
      </w:r>
    </w:p>
    <w:p w14:paraId="55A24291"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('2023-12-15', 5300.00, 1), ('2023-12-20', 5100.00, 2),</w:t>
      </w:r>
    </w:p>
    <w:p w14:paraId="4CE0A16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('2023-12-25', 3500.00, 3), ('2024-01-05', 3300.00, 4),</w:t>
      </w:r>
    </w:p>
    <w:p w14:paraId="609C8F08"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('2024-01-10', 2700.00, 5), ('2024-01-15', 2800.00, 6),</w:t>
      </w:r>
    </w:p>
    <w:p w14:paraId="712822F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('2024-01-20', 7300.00, 7), ('2024-01-25', 9800.00, 8);</w:t>
      </w:r>
    </w:p>
    <w:p w14:paraId="2BD21747" w14:textId="77777777" w:rsidR="00D705D6" w:rsidRPr="00F42FFA" w:rsidRDefault="00D705D6" w:rsidP="00D705D6">
      <w:pPr>
        <w:ind w:left="142"/>
      </w:pPr>
    </w:p>
    <w:p w14:paraId="35D3C574" w14:textId="77777777" w:rsidR="00D705D6" w:rsidRPr="00F42FFA" w:rsidRDefault="00D705D6" w:rsidP="00D705D6">
      <w:pPr>
        <w:ind w:left="142"/>
      </w:pPr>
    </w:p>
    <w:p w14:paraId="184AB1A2" w14:textId="77777777" w:rsidR="008E008E" w:rsidRPr="00F42FFA" w:rsidRDefault="008E008E" w:rsidP="00D705D6">
      <w:pPr>
        <w:pStyle w:val="Ttulo1"/>
        <w:pBdr>
          <w:bottom w:val="single" w:sz="6" w:space="4" w:color="1F4E5F"/>
        </w:pBdr>
        <w:spacing w:before="400" w:after="200"/>
        <w:ind w:left="142"/>
        <w:rPr>
          <w:color w:val="auto"/>
        </w:rPr>
      </w:pPr>
      <w:r w:rsidRPr="00F42FFA">
        <w:rPr>
          <w:rFonts w:ascii="Calibri" w:eastAsia="Calibri" w:hAnsi="Calibri" w:cs="Calibri"/>
          <w:color w:val="auto"/>
          <w:sz w:val="30"/>
          <w:szCs w:val="30"/>
        </w:rPr>
        <w:t>3. Consulta SQL com JOIN (item d)</w:t>
      </w:r>
    </w:p>
    <w:p w14:paraId="048D5A10" w14:textId="6F545823" w:rsidR="008E008E" w:rsidRPr="00F42FFA" w:rsidRDefault="008E008E" w:rsidP="00D705D6">
      <w:pPr>
        <w:spacing w:after="160"/>
        <w:ind w:left="142"/>
        <w:rPr>
          <w:sz w:val="28"/>
          <w:szCs w:val="28"/>
        </w:rPr>
      </w:pPr>
      <w:r w:rsidRPr="00F42FFA">
        <w:rPr>
          <w:rFonts w:ascii="Calibri" w:eastAsia="Calibri" w:hAnsi="Calibri" w:cs="Calibri"/>
          <w:sz w:val="24"/>
          <w:szCs w:val="24"/>
        </w:rPr>
        <w:t>Consulta única com INNER JOIN entre as 3 tabelas</w:t>
      </w:r>
      <w:r w:rsidR="008C5B25">
        <w:rPr>
          <w:rFonts w:ascii="Calibri" w:eastAsia="Calibri" w:hAnsi="Calibri" w:cs="Calibri"/>
          <w:sz w:val="24"/>
          <w:szCs w:val="24"/>
        </w:rPr>
        <w:t>,</w:t>
      </w:r>
      <w:r w:rsidRPr="00F42FFA">
        <w:rPr>
          <w:rFonts w:ascii="Calibri" w:eastAsia="Calibri" w:hAnsi="Calibri" w:cs="Calibri"/>
          <w:sz w:val="24"/>
          <w:szCs w:val="24"/>
        </w:rPr>
        <w:t xml:space="preserve"> sem WHERE nem GROUP BY, conforme exigido no enunciado.</w:t>
      </w:r>
    </w:p>
    <w:p w14:paraId="3DC4D2DB" w14:textId="224D9F21" w:rsidR="00F97332" w:rsidRDefault="008C5B25">
      <w:r>
        <w:rPr>
          <w:rFonts w:ascii="Calibri" w:hAnsi="Calibri"/>
          <w:sz w:val="24"/>
        </w:rPr>
        <w:t xml:space="preserve"> </w:t>
      </w:r>
      <w:r w:rsidR="00000000">
        <w:rPr>
          <w:rFonts w:ascii="Calibri" w:hAnsi="Calibri"/>
          <w:sz w:val="24"/>
        </w:rPr>
        <w:t>Utilizamos INNER JOIN, e não LEFT JOIN, pois o modelo de dados garante que todo pagamento está associado a um imóvel e todo imóvel a um tipo, não havendo necessidade de tratar valores nulos nessas relações. Definimos os nomes das colunas de saída (id_venda, data_do_pagamento, valor_do_pagamento, codigo_imovel, descricao_imovel, tipo_imovel) de modo a espelhar a estrutura de exemplo apresentada no enunciado.</w:t>
      </w:r>
    </w:p>
    <w:p w14:paraId="42D9FA7E" w14:textId="77777777" w:rsidR="008E008E" w:rsidRPr="00F42FFA" w:rsidRDefault="008E008E" w:rsidP="00D705D6">
      <w:pPr>
        <w:shd w:val="clear" w:color="auto" w:fill="F2F4F5"/>
        <w:spacing w:before="120" w:line="264" w:lineRule="auto"/>
        <w:ind w:left="142"/>
      </w:pPr>
      <w:r w:rsidRPr="00F42FFA">
        <w:rPr>
          <w:rFonts w:ascii="Consolas" w:eastAsia="Consolas" w:hAnsi="Consolas" w:cs="Consolas"/>
          <w:sz w:val="18"/>
          <w:szCs w:val="18"/>
        </w:rPr>
        <w:lastRenderedPageBreak/>
        <w:t>SELECT</w:t>
      </w:r>
    </w:p>
    <w:p w14:paraId="3F6B92EF"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    pagamento.id AS </w:t>
      </w:r>
      <w:proofErr w:type="spellStart"/>
      <w:r w:rsidRPr="00F42FFA">
        <w:rPr>
          <w:rFonts w:ascii="Consolas" w:eastAsia="Consolas" w:hAnsi="Consolas" w:cs="Consolas"/>
          <w:sz w:val="18"/>
          <w:szCs w:val="18"/>
        </w:rPr>
        <w:t>id_venda</w:t>
      </w:r>
      <w:proofErr w:type="spellEnd"/>
      <w:r w:rsidRPr="00F42FFA">
        <w:rPr>
          <w:rFonts w:ascii="Consolas" w:eastAsia="Consolas" w:hAnsi="Consolas" w:cs="Consolas"/>
          <w:sz w:val="18"/>
          <w:szCs w:val="18"/>
        </w:rPr>
        <w:t>,</w:t>
      </w:r>
    </w:p>
    <w:p w14:paraId="1CF0A887"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pagamento.data_pagamento</w:t>
      </w:r>
      <w:proofErr w:type="spellEnd"/>
      <w:r w:rsidRPr="00F42FFA">
        <w:rPr>
          <w:rFonts w:ascii="Consolas" w:eastAsia="Consolas" w:hAnsi="Consolas" w:cs="Consolas"/>
          <w:sz w:val="18"/>
          <w:szCs w:val="18"/>
        </w:rPr>
        <w:t xml:space="preserve"> AS </w:t>
      </w:r>
      <w:proofErr w:type="spellStart"/>
      <w:r w:rsidRPr="00F42FFA">
        <w:rPr>
          <w:rFonts w:ascii="Consolas" w:eastAsia="Consolas" w:hAnsi="Consolas" w:cs="Consolas"/>
          <w:sz w:val="18"/>
          <w:szCs w:val="18"/>
        </w:rPr>
        <w:t>data_do_pagamento</w:t>
      </w:r>
      <w:proofErr w:type="spellEnd"/>
      <w:r w:rsidRPr="00F42FFA">
        <w:rPr>
          <w:rFonts w:ascii="Consolas" w:eastAsia="Consolas" w:hAnsi="Consolas" w:cs="Consolas"/>
          <w:sz w:val="18"/>
          <w:szCs w:val="18"/>
        </w:rPr>
        <w:t>,</w:t>
      </w:r>
    </w:p>
    <w:p w14:paraId="577E0461"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pagamento.valor</w:t>
      </w:r>
      <w:proofErr w:type="spellEnd"/>
      <w:r w:rsidRPr="00F42FFA">
        <w:rPr>
          <w:rFonts w:ascii="Consolas" w:eastAsia="Consolas" w:hAnsi="Consolas" w:cs="Consolas"/>
          <w:sz w:val="18"/>
          <w:szCs w:val="18"/>
        </w:rPr>
        <w:t xml:space="preserve"> AS </w:t>
      </w:r>
      <w:proofErr w:type="spellStart"/>
      <w:r w:rsidRPr="00F42FFA">
        <w:rPr>
          <w:rFonts w:ascii="Consolas" w:eastAsia="Consolas" w:hAnsi="Consolas" w:cs="Consolas"/>
          <w:sz w:val="18"/>
          <w:szCs w:val="18"/>
        </w:rPr>
        <w:t>valor_do_pagamento</w:t>
      </w:r>
      <w:proofErr w:type="spellEnd"/>
      <w:r w:rsidRPr="00F42FFA">
        <w:rPr>
          <w:rFonts w:ascii="Consolas" w:eastAsia="Consolas" w:hAnsi="Consolas" w:cs="Consolas"/>
          <w:sz w:val="18"/>
          <w:szCs w:val="18"/>
        </w:rPr>
        <w:t>,</w:t>
      </w:r>
    </w:p>
    <w:p w14:paraId="187AE611"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    imovel.id AS </w:t>
      </w:r>
      <w:proofErr w:type="spellStart"/>
      <w:r w:rsidRPr="00F42FFA">
        <w:rPr>
          <w:rFonts w:ascii="Consolas" w:eastAsia="Consolas" w:hAnsi="Consolas" w:cs="Consolas"/>
          <w:sz w:val="18"/>
          <w:szCs w:val="18"/>
        </w:rPr>
        <w:t>codigo_imovel</w:t>
      </w:r>
      <w:proofErr w:type="spellEnd"/>
      <w:r w:rsidRPr="00F42FFA">
        <w:rPr>
          <w:rFonts w:ascii="Consolas" w:eastAsia="Consolas" w:hAnsi="Consolas" w:cs="Consolas"/>
          <w:sz w:val="18"/>
          <w:szCs w:val="18"/>
        </w:rPr>
        <w:t>,</w:t>
      </w:r>
    </w:p>
    <w:p w14:paraId="3DD8D213"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imovel.descricao</w:t>
      </w:r>
      <w:proofErr w:type="spellEnd"/>
      <w:r w:rsidRPr="00F42FFA">
        <w:rPr>
          <w:rFonts w:ascii="Consolas" w:eastAsia="Consolas" w:hAnsi="Consolas" w:cs="Consolas"/>
          <w:sz w:val="18"/>
          <w:szCs w:val="18"/>
        </w:rPr>
        <w:t xml:space="preserve"> AS </w:t>
      </w:r>
      <w:proofErr w:type="spellStart"/>
      <w:r w:rsidRPr="00F42FFA">
        <w:rPr>
          <w:rFonts w:ascii="Consolas" w:eastAsia="Consolas" w:hAnsi="Consolas" w:cs="Consolas"/>
          <w:sz w:val="18"/>
          <w:szCs w:val="18"/>
        </w:rPr>
        <w:t>descricao_imovel</w:t>
      </w:r>
      <w:proofErr w:type="spellEnd"/>
      <w:r w:rsidRPr="00F42FFA">
        <w:rPr>
          <w:rFonts w:ascii="Consolas" w:eastAsia="Consolas" w:hAnsi="Consolas" w:cs="Consolas"/>
          <w:sz w:val="18"/>
          <w:szCs w:val="18"/>
        </w:rPr>
        <w:t>,</w:t>
      </w:r>
    </w:p>
    <w:p w14:paraId="41FFE9B6"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tipo_imovel.nome</w:t>
      </w:r>
      <w:proofErr w:type="spellEnd"/>
      <w:r w:rsidRPr="00F42FFA">
        <w:rPr>
          <w:rFonts w:ascii="Consolas" w:eastAsia="Consolas" w:hAnsi="Consolas" w:cs="Consolas"/>
          <w:sz w:val="18"/>
          <w:szCs w:val="18"/>
        </w:rPr>
        <w:t xml:space="preserve"> AS </w:t>
      </w:r>
      <w:proofErr w:type="spellStart"/>
      <w:r w:rsidRPr="00F42FFA">
        <w:rPr>
          <w:rFonts w:ascii="Consolas" w:eastAsia="Consolas" w:hAnsi="Consolas" w:cs="Consolas"/>
          <w:sz w:val="18"/>
          <w:szCs w:val="18"/>
        </w:rPr>
        <w:t>tipo_imovel</w:t>
      </w:r>
      <w:proofErr w:type="spellEnd"/>
    </w:p>
    <w:p w14:paraId="11B5B78C"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FROM pagamento</w:t>
      </w:r>
    </w:p>
    <w:p w14:paraId="034F33D4"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INNER JOIN </w:t>
      </w:r>
      <w:proofErr w:type="spellStart"/>
      <w:r w:rsidRPr="00F42FFA">
        <w:rPr>
          <w:rFonts w:ascii="Consolas" w:eastAsia="Consolas" w:hAnsi="Consolas" w:cs="Consolas"/>
          <w:sz w:val="18"/>
          <w:szCs w:val="18"/>
        </w:rPr>
        <w:t>imovel</w:t>
      </w:r>
      <w:proofErr w:type="spellEnd"/>
    </w:p>
    <w:p w14:paraId="108407D0"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    ON </w:t>
      </w:r>
      <w:proofErr w:type="spellStart"/>
      <w:r w:rsidRPr="00F42FFA">
        <w:rPr>
          <w:rFonts w:ascii="Consolas" w:eastAsia="Consolas" w:hAnsi="Consolas" w:cs="Consolas"/>
          <w:sz w:val="18"/>
          <w:szCs w:val="18"/>
        </w:rPr>
        <w:t>pagamento.imovel_id</w:t>
      </w:r>
      <w:proofErr w:type="spellEnd"/>
      <w:r w:rsidRPr="00F42FFA">
        <w:rPr>
          <w:rFonts w:ascii="Consolas" w:eastAsia="Consolas" w:hAnsi="Consolas" w:cs="Consolas"/>
          <w:sz w:val="18"/>
          <w:szCs w:val="18"/>
        </w:rPr>
        <w:t xml:space="preserve"> = imovel.id</w:t>
      </w:r>
    </w:p>
    <w:p w14:paraId="342C6818"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INNER JOIN </w:t>
      </w:r>
      <w:proofErr w:type="spellStart"/>
      <w:r w:rsidRPr="00F42FFA">
        <w:rPr>
          <w:rFonts w:ascii="Consolas" w:eastAsia="Consolas" w:hAnsi="Consolas" w:cs="Consolas"/>
          <w:sz w:val="18"/>
          <w:szCs w:val="18"/>
        </w:rPr>
        <w:t>tipo_imovel</w:t>
      </w:r>
      <w:proofErr w:type="spellEnd"/>
    </w:p>
    <w:p w14:paraId="26A22DAC" w14:textId="77777777" w:rsidR="008E008E" w:rsidRPr="00F42FFA" w:rsidRDefault="008E008E" w:rsidP="00D705D6">
      <w:pPr>
        <w:shd w:val="clear" w:color="auto" w:fill="F2F4F5"/>
        <w:spacing w:after="120" w:line="264" w:lineRule="auto"/>
        <w:ind w:left="142"/>
      </w:pPr>
      <w:r w:rsidRPr="00F42FFA">
        <w:rPr>
          <w:rFonts w:ascii="Consolas" w:eastAsia="Consolas" w:hAnsi="Consolas" w:cs="Consolas"/>
          <w:sz w:val="18"/>
          <w:szCs w:val="18"/>
        </w:rPr>
        <w:t xml:space="preserve">    ON </w:t>
      </w:r>
      <w:proofErr w:type="spellStart"/>
      <w:r w:rsidRPr="00F42FFA">
        <w:rPr>
          <w:rFonts w:ascii="Consolas" w:eastAsia="Consolas" w:hAnsi="Consolas" w:cs="Consolas"/>
          <w:sz w:val="18"/>
          <w:szCs w:val="18"/>
        </w:rPr>
        <w:t>imovel.tipo_imovel_id</w:t>
      </w:r>
      <w:proofErr w:type="spellEnd"/>
      <w:r w:rsidRPr="00F42FFA">
        <w:rPr>
          <w:rFonts w:ascii="Consolas" w:eastAsia="Consolas" w:hAnsi="Consolas" w:cs="Consolas"/>
          <w:sz w:val="18"/>
          <w:szCs w:val="18"/>
        </w:rPr>
        <w:t xml:space="preserve"> = tipo_imovel.id;</w:t>
      </w:r>
    </w:p>
    <w:p w14:paraId="36BEE7DE" w14:textId="77777777" w:rsidR="008E008E" w:rsidRPr="00F42FFA" w:rsidRDefault="008E008E" w:rsidP="00D705D6">
      <w:pPr>
        <w:pStyle w:val="Ttulo1"/>
        <w:pBdr>
          <w:bottom w:val="single" w:sz="6" w:space="4" w:color="1F4E5F"/>
        </w:pBdr>
        <w:spacing w:before="400" w:after="200"/>
        <w:ind w:left="142"/>
        <w:rPr>
          <w:color w:val="auto"/>
        </w:rPr>
      </w:pPr>
      <w:r w:rsidRPr="00F42FFA">
        <w:rPr>
          <w:rFonts w:ascii="Calibri" w:eastAsia="Calibri" w:hAnsi="Calibri" w:cs="Calibri"/>
          <w:color w:val="auto"/>
          <w:sz w:val="30"/>
          <w:szCs w:val="30"/>
        </w:rPr>
        <w:t>4. Código-fonte — Consulta via Node.js (item e)</w:t>
      </w:r>
    </w:p>
    <w:p w14:paraId="54D1F4F5" w14:textId="77777777" w:rsidR="00FC7266" w:rsidRDefault="008E008E" w:rsidP="00403D2F">
      <w:pPr>
        <w:spacing w:after="160"/>
        <w:ind w:left="142"/>
        <w:rPr>
          <w:rFonts w:ascii="Calibri" w:eastAsia="Calibri" w:hAnsi="Calibri" w:cs="Calibri"/>
          <w:sz w:val="24"/>
          <w:szCs w:val="24"/>
        </w:rPr>
      </w:pPr>
      <w:r w:rsidRPr="00F42FFA">
        <w:rPr>
          <w:rFonts w:ascii="Calibri" w:eastAsia="Calibri" w:hAnsi="Calibri" w:cs="Calibri"/>
          <w:sz w:val="24"/>
          <w:szCs w:val="24"/>
        </w:rPr>
        <w:t>Código que executa a consulta do item d a partir da aplicação.</w:t>
      </w:r>
    </w:p>
    <w:p w14:paraId="15AF3585" w14:textId="11C63A11" w:rsidR="00F97332" w:rsidRDefault="008C5B25">
      <w:r>
        <w:rPr>
          <w:rFonts w:ascii="Calibri" w:hAnsi="Calibri"/>
          <w:sz w:val="24"/>
        </w:rPr>
        <w:t xml:space="preserve"> </w:t>
      </w:r>
      <w:r w:rsidR="00000000">
        <w:rPr>
          <w:rFonts w:ascii="Calibri" w:hAnsi="Calibri"/>
          <w:sz w:val="24"/>
        </w:rPr>
        <w:t>O script conecta-se ao banco de dados por meio de um pool de conexões (mysql2/promise), realiza a leitura do arquivo db/query_join.sql e executa a consulta especificada no item (d), exibindo o total de linhas retornadas e uma amostra do resultado. Durante o desenvolvimento, identificamos que o driver mysql2 retorna colunas do tipo DECIMAL como texto (por exemplo, "5000.00" em vez do valor numérico 5000); caso não tratada, essa característica provocaria concatenação de strings em vez de soma nas funções de agregação previstas para a Etapa 2. Resolvemos essa questão na camada de modelos do projeto, documentada em src/models/README.md, de modo que a conversão seja reaproveitada pelos três serviços da Etapa 2.</w:t>
      </w:r>
    </w:p>
    <w:p w14:paraId="7DA4F2F9" w14:textId="77777777" w:rsidR="00403D2F" w:rsidRPr="00403D2F" w:rsidRDefault="00403D2F" w:rsidP="00403D2F">
      <w:pPr>
        <w:spacing w:after="160"/>
        <w:ind w:left="142"/>
        <w:rPr>
          <w:rFonts w:ascii="Calibri" w:eastAsia="Calibri" w:hAnsi="Calibri" w:cs="Calibri"/>
          <w:sz w:val="24"/>
          <w:szCs w:val="24"/>
        </w:rPr>
      </w:pPr>
      <w:r w:rsidRPr="00F42FFA">
        <w:rPr>
          <w:rFonts w:ascii="Consolas" w:eastAsia="Consolas" w:hAnsi="Consolas" w:cs="Consolas"/>
          <w:sz w:val="18"/>
          <w:szCs w:val="18"/>
        </w:rPr>
        <w:t xml:space="preserve">  </w:t>
      </w:r>
    </w:p>
    <w:p w14:paraId="3C0A3B7C"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roofErr w:type="spellStart"/>
      <w:r w:rsidRPr="00FC7266">
        <w:rPr>
          <w:rFonts w:ascii="Consolas" w:eastAsia="Consolas" w:hAnsi="Consolas" w:cs="Consolas"/>
          <w:sz w:val="18"/>
          <w:szCs w:val="18"/>
        </w:rPr>
        <w:t>const</w:t>
      </w:r>
      <w:proofErr w:type="spellEnd"/>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fs</w:t>
      </w:r>
      <w:proofErr w:type="spellEnd"/>
      <w:r w:rsidRPr="00FC7266">
        <w:rPr>
          <w:rFonts w:ascii="Consolas" w:eastAsia="Consolas" w:hAnsi="Consolas" w:cs="Consolas"/>
          <w:sz w:val="18"/>
          <w:szCs w:val="18"/>
        </w:rPr>
        <w:t xml:space="preserve"> = require('</w:t>
      </w:r>
      <w:proofErr w:type="spellStart"/>
      <w:r w:rsidRPr="00FC7266">
        <w:rPr>
          <w:rFonts w:ascii="Consolas" w:eastAsia="Consolas" w:hAnsi="Consolas" w:cs="Consolas"/>
          <w:sz w:val="18"/>
          <w:szCs w:val="18"/>
        </w:rPr>
        <w:t>fs</w:t>
      </w:r>
      <w:proofErr w:type="spellEnd"/>
      <w:r w:rsidRPr="00FC7266">
        <w:rPr>
          <w:rFonts w:ascii="Consolas" w:eastAsia="Consolas" w:hAnsi="Consolas" w:cs="Consolas"/>
          <w:sz w:val="18"/>
          <w:szCs w:val="18"/>
        </w:rPr>
        <w:t>');</w:t>
      </w:r>
    </w:p>
    <w:p w14:paraId="6F98D5CB"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roofErr w:type="spellStart"/>
      <w:r w:rsidRPr="00FC7266">
        <w:rPr>
          <w:rFonts w:ascii="Consolas" w:eastAsia="Consolas" w:hAnsi="Consolas" w:cs="Consolas"/>
          <w:sz w:val="18"/>
          <w:szCs w:val="18"/>
        </w:rPr>
        <w:t>const</w:t>
      </w:r>
      <w:proofErr w:type="spellEnd"/>
      <w:r w:rsidRPr="00FC7266">
        <w:rPr>
          <w:rFonts w:ascii="Consolas" w:eastAsia="Consolas" w:hAnsi="Consolas" w:cs="Consolas"/>
          <w:sz w:val="18"/>
          <w:szCs w:val="18"/>
        </w:rPr>
        <w:t xml:space="preserve"> path = require('path');</w:t>
      </w:r>
    </w:p>
    <w:p w14:paraId="554EAD1A"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
    <w:p w14:paraId="4653AF10"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Carrega o .</w:t>
      </w:r>
      <w:proofErr w:type="spellStart"/>
      <w:r w:rsidRPr="00FC7266">
        <w:rPr>
          <w:rFonts w:ascii="Consolas" w:eastAsia="Consolas" w:hAnsi="Consolas" w:cs="Consolas"/>
          <w:sz w:val="18"/>
          <w:szCs w:val="18"/>
        </w:rPr>
        <w:t>env</w:t>
      </w:r>
      <w:proofErr w:type="spellEnd"/>
      <w:r w:rsidRPr="00FC7266">
        <w:rPr>
          <w:rFonts w:ascii="Consolas" w:eastAsia="Consolas" w:hAnsi="Consolas" w:cs="Consolas"/>
          <w:sz w:val="18"/>
          <w:szCs w:val="18"/>
        </w:rPr>
        <w:t xml:space="preserve"> da raiz do projeto, não da pasta teste/</w:t>
      </w:r>
    </w:p>
    <w:p w14:paraId="136FD2E1"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require('</w:t>
      </w:r>
      <w:proofErr w:type="spellStart"/>
      <w:r w:rsidRPr="00FC7266">
        <w:rPr>
          <w:rFonts w:ascii="Consolas" w:eastAsia="Consolas" w:hAnsi="Consolas" w:cs="Consolas"/>
          <w:sz w:val="18"/>
          <w:szCs w:val="18"/>
        </w:rPr>
        <w:t>dotenv</w:t>
      </w:r>
      <w:proofErr w:type="spellEnd"/>
      <w:r w:rsidRPr="00FC7266">
        <w:rPr>
          <w:rFonts w:ascii="Consolas" w:eastAsia="Consolas" w:hAnsi="Consolas" w:cs="Consolas"/>
          <w:sz w:val="18"/>
          <w:szCs w:val="18"/>
        </w:rPr>
        <w:t>').</w:t>
      </w:r>
      <w:proofErr w:type="spellStart"/>
      <w:r w:rsidRPr="00FC7266">
        <w:rPr>
          <w:rFonts w:ascii="Consolas" w:eastAsia="Consolas" w:hAnsi="Consolas" w:cs="Consolas"/>
          <w:sz w:val="18"/>
          <w:szCs w:val="18"/>
        </w:rPr>
        <w:t>config</w:t>
      </w:r>
      <w:proofErr w:type="spellEnd"/>
      <w:r w:rsidRPr="00FC7266">
        <w:rPr>
          <w:rFonts w:ascii="Consolas" w:eastAsia="Consolas" w:hAnsi="Consolas" w:cs="Consolas"/>
          <w:sz w:val="18"/>
          <w:szCs w:val="18"/>
        </w:rPr>
        <w:t xml:space="preserve">({ path: </w:t>
      </w:r>
      <w:proofErr w:type="spellStart"/>
      <w:r w:rsidRPr="00FC7266">
        <w:rPr>
          <w:rFonts w:ascii="Consolas" w:eastAsia="Consolas" w:hAnsi="Consolas" w:cs="Consolas"/>
          <w:sz w:val="18"/>
          <w:szCs w:val="18"/>
        </w:rPr>
        <w:t>path.join</w:t>
      </w:r>
      <w:proofErr w:type="spellEnd"/>
      <w:r w:rsidRPr="00FC7266">
        <w:rPr>
          <w:rFonts w:ascii="Consolas" w:eastAsia="Consolas" w:hAnsi="Consolas" w:cs="Consolas"/>
          <w:sz w:val="18"/>
          <w:szCs w:val="18"/>
        </w:rPr>
        <w:t>(__</w:t>
      </w:r>
      <w:proofErr w:type="spellStart"/>
      <w:r w:rsidRPr="00FC7266">
        <w:rPr>
          <w:rFonts w:ascii="Consolas" w:eastAsia="Consolas" w:hAnsi="Consolas" w:cs="Consolas"/>
          <w:sz w:val="18"/>
          <w:szCs w:val="18"/>
        </w:rPr>
        <w:t>dirname</w:t>
      </w:r>
      <w:proofErr w:type="spellEnd"/>
      <w:r w:rsidRPr="00FC7266">
        <w:rPr>
          <w:rFonts w:ascii="Consolas" w:eastAsia="Consolas" w:hAnsi="Consolas" w:cs="Consolas"/>
          <w:sz w:val="18"/>
          <w:szCs w:val="18"/>
        </w:rPr>
        <w:t>, '..', '.</w:t>
      </w:r>
      <w:proofErr w:type="spellStart"/>
      <w:r w:rsidRPr="00FC7266">
        <w:rPr>
          <w:rFonts w:ascii="Consolas" w:eastAsia="Consolas" w:hAnsi="Consolas" w:cs="Consolas"/>
          <w:sz w:val="18"/>
          <w:szCs w:val="18"/>
        </w:rPr>
        <w:t>env</w:t>
      </w:r>
      <w:proofErr w:type="spellEnd"/>
      <w:r w:rsidRPr="00FC7266">
        <w:rPr>
          <w:rFonts w:ascii="Consolas" w:eastAsia="Consolas" w:hAnsi="Consolas" w:cs="Consolas"/>
          <w:sz w:val="18"/>
          <w:szCs w:val="18"/>
        </w:rPr>
        <w:t>') });</w:t>
      </w:r>
    </w:p>
    <w:p w14:paraId="43F9C1F4"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
    <w:p w14:paraId="5F927AAA"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Sobe um nível (..) para achar </w:t>
      </w:r>
      <w:proofErr w:type="spellStart"/>
      <w:r w:rsidRPr="00FC7266">
        <w:rPr>
          <w:rFonts w:ascii="Consolas" w:eastAsia="Consolas" w:hAnsi="Consolas" w:cs="Consolas"/>
          <w:sz w:val="18"/>
          <w:szCs w:val="18"/>
        </w:rPr>
        <w:t>src</w:t>
      </w:r>
      <w:proofErr w:type="spellEnd"/>
      <w:r w:rsidRPr="00FC7266">
        <w:rPr>
          <w:rFonts w:ascii="Consolas" w:eastAsia="Consolas" w:hAnsi="Consolas" w:cs="Consolas"/>
          <w:sz w:val="18"/>
          <w:szCs w:val="18"/>
        </w:rPr>
        <w:t>/</w:t>
      </w:r>
      <w:proofErr w:type="spellStart"/>
      <w:r w:rsidRPr="00FC7266">
        <w:rPr>
          <w:rFonts w:ascii="Consolas" w:eastAsia="Consolas" w:hAnsi="Consolas" w:cs="Consolas"/>
          <w:sz w:val="18"/>
          <w:szCs w:val="18"/>
        </w:rPr>
        <w:t>db</w:t>
      </w:r>
      <w:proofErr w:type="spellEnd"/>
      <w:r w:rsidRPr="00FC7266">
        <w:rPr>
          <w:rFonts w:ascii="Consolas" w:eastAsia="Consolas" w:hAnsi="Consolas" w:cs="Consolas"/>
          <w:sz w:val="18"/>
          <w:szCs w:val="18"/>
        </w:rPr>
        <w:t>/connection.js</w:t>
      </w:r>
    </w:p>
    <w:p w14:paraId="1178C179"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roofErr w:type="spellStart"/>
      <w:r w:rsidRPr="00FC7266">
        <w:rPr>
          <w:rFonts w:ascii="Consolas" w:eastAsia="Consolas" w:hAnsi="Consolas" w:cs="Consolas"/>
          <w:sz w:val="18"/>
          <w:szCs w:val="18"/>
        </w:rPr>
        <w:t>const</w:t>
      </w:r>
      <w:proofErr w:type="spellEnd"/>
      <w:r w:rsidRPr="00FC7266">
        <w:rPr>
          <w:rFonts w:ascii="Consolas" w:eastAsia="Consolas" w:hAnsi="Consolas" w:cs="Consolas"/>
          <w:sz w:val="18"/>
          <w:szCs w:val="18"/>
        </w:rPr>
        <w:t xml:space="preserve"> pool = require('../</w:t>
      </w:r>
      <w:proofErr w:type="spellStart"/>
      <w:r w:rsidRPr="00FC7266">
        <w:rPr>
          <w:rFonts w:ascii="Consolas" w:eastAsia="Consolas" w:hAnsi="Consolas" w:cs="Consolas"/>
          <w:sz w:val="18"/>
          <w:szCs w:val="18"/>
        </w:rPr>
        <w:t>src</w:t>
      </w:r>
      <w:proofErr w:type="spellEnd"/>
      <w:r w:rsidRPr="00FC7266">
        <w:rPr>
          <w:rFonts w:ascii="Consolas" w:eastAsia="Consolas" w:hAnsi="Consolas" w:cs="Consolas"/>
          <w:sz w:val="18"/>
          <w:szCs w:val="18"/>
        </w:rPr>
        <w:t>/</w:t>
      </w:r>
      <w:proofErr w:type="spellStart"/>
      <w:r w:rsidRPr="00FC7266">
        <w:rPr>
          <w:rFonts w:ascii="Consolas" w:eastAsia="Consolas" w:hAnsi="Consolas" w:cs="Consolas"/>
          <w:sz w:val="18"/>
          <w:szCs w:val="18"/>
        </w:rPr>
        <w:t>db</w:t>
      </w:r>
      <w:proofErr w:type="spellEnd"/>
      <w:r w:rsidRPr="00FC7266">
        <w:rPr>
          <w:rFonts w:ascii="Consolas" w:eastAsia="Consolas" w:hAnsi="Consolas" w:cs="Consolas"/>
          <w:sz w:val="18"/>
          <w:szCs w:val="18"/>
        </w:rPr>
        <w:t>/connection');</w:t>
      </w:r>
    </w:p>
    <w:p w14:paraId="60A30025"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
    <w:p w14:paraId="68496654"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roofErr w:type="spellStart"/>
      <w:r w:rsidRPr="00FC7266">
        <w:rPr>
          <w:rFonts w:ascii="Consolas" w:eastAsia="Consolas" w:hAnsi="Consolas" w:cs="Consolas"/>
          <w:sz w:val="18"/>
          <w:szCs w:val="18"/>
        </w:rPr>
        <w:t>async</w:t>
      </w:r>
      <w:proofErr w:type="spellEnd"/>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function</w:t>
      </w:r>
      <w:proofErr w:type="spellEnd"/>
      <w:r w:rsidRPr="00FC7266">
        <w:rPr>
          <w:rFonts w:ascii="Consolas" w:eastAsia="Consolas" w:hAnsi="Consolas" w:cs="Consolas"/>
          <w:sz w:val="18"/>
          <w:szCs w:val="18"/>
        </w:rPr>
        <w:t xml:space="preserve"> testar() {</w:t>
      </w:r>
    </w:p>
    <w:p w14:paraId="62E78B04"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try</w:t>
      </w:r>
      <w:proofErr w:type="spellEnd"/>
      <w:r w:rsidRPr="00FC7266">
        <w:rPr>
          <w:rFonts w:ascii="Consolas" w:eastAsia="Consolas" w:hAnsi="Consolas" w:cs="Consolas"/>
          <w:sz w:val="18"/>
          <w:szCs w:val="18"/>
        </w:rPr>
        <w:t xml:space="preserve"> {</w:t>
      </w:r>
    </w:p>
    <w:p w14:paraId="67CD04DF"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 Sobe um nível (..) para achar </w:t>
      </w:r>
      <w:proofErr w:type="spellStart"/>
      <w:r w:rsidRPr="00FC7266">
        <w:rPr>
          <w:rFonts w:ascii="Consolas" w:eastAsia="Consolas" w:hAnsi="Consolas" w:cs="Consolas"/>
          <w:sz w:val="18"/>
          <w:szCs w:val="18"/>
        </w:rPr>
        <w:t>db</w:t>
      </w:r>
      <w:proofErr w:type="spellEnd"/>
      <w:r w:rsidRPr="00FC7266">
        <w:rPr>
          <w:rFonts w:ascii="Consolas" w:eastAsia="Consolas" w:hAnsi="Consolas" w:cs="Consolas"/>
          <w:sz w:val="18"/>
          <w:szCs w:val="18"/>
        </w:rPr>
        <w:t>/</w:t>
      </w:r>
      <w:proofErr w:type="spellStart"/>
      <w:r w:rsidRPr="00FC7266">
        <w:rPr>
          <w:rFonts w:ascii="Consolas" w:eastAsia="Consolas" w:hAnsi="Consolas" w:cs="Consolas"/>
          <w:sz w:val="18"/>
          <w:szCs w:val="18"/>
        </w:rPr>
        <w:t>query_join.sql</w:t>
      </w:r>
      <w:proofErr w:type="spellEnd"/>
    </w:p>
    <w:p w14:paraId="3F40D8D8"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const</w:t>
      </w:r>
      <w:proofErr w:type="spellEnd"/>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caminhoQuery</w:t>
      </w:r>
      <w:proofErr w:type="spellEnd"/>
      <w:r w:rsidRPr="00FC7266">
        <w:rPr>
          <w:rFonts w:ascii="Consolas" w:eastAsia="Consolas" w:hAnsi="Consolas" w:cs="Consolas"/>
          <w:sz w:val="18"/>
          <w:szCs w:val="18"/>
        </w:rPr>
        <w:t xml:space="preserve"> = </w:t>
      </w:r>
      <w:proofErr w:type="spellStart"/>
      <w:r w:rsidRPr="00FC7266">
        <w:rPr>
          <w:rFonts w:ascii="Consolas" w:eastAsia="Consolas" w:hAnsi="Consolas" w:cs="Consolas"/>
          <w:sz w:val="18"/>
          <w:szCs w:val="18"/>
        </w:rPr>
        <w:t>path.join</w:t>
      </w:r>
      <w:proofErr w:type="spellEnd"/>
      <w:r w:rsidRPr="00FC7266">
        <w:rPr>
          <w:rFonts w:ascii="Consolas" w:eastAsia="Consolas" w:hAnsi="Consolas" w:cs="Consolas"/>
          <w:sz w:val="18"/>
          <w:szCs w:val="18"/>
        </w:rPr>
        <w:t>(__</w:t>
      </w:r>
      <w:proofErr w:type="spellStart"/>
      <w:r w:rsidRPr="00FC7266">
        <w:rPr>
          <w:rFonts w:ascii="Consolas" w:eastAsia="Consolas" w:hAnsi="Consolas" w:cs="Consolas"/>
          <w:sz w:val="18"/>
          <w:szCs w:val="18"/>
        </w:rPr>
        <w:t>dirname</w:t>
      </w:r>
      <w:proofErr w:type="spellEnd"/>
      <w:r w:rsidRPr="00FC7266">
        <w:rPr>
          <w:rFonts w:ascii="Consolas" w:eastAsia="Consolas" w:hAnsi="Consolas" w:cs="Consolas"/>
          <w:sz w:val="18"/>
          <w:szCs w:val="18"/>
        </w:rPr>
        <w:t>, '..', '</w:t>
      </w:r>
      <w:proofErr w:type="spellStart"/>
      <w:r w:rsidRPr="00FC7266">
        <w:rPr>
          <w:rFonts w:ascii="Consolas" w:eastAsia="Consolas" w:hAnsi="Consolas" w:cs="Consolas"/>
          <w:sz w:val="18"/>
          <w:szCs w:val="18"/>
        </w:rPr>
        <w:t>db</w:t>
      </w:r>
      <w:proofErr w:type="spellEnd"/>
      <w:r w:rsidRPr="00FC7266">
        <w:rPr>
          <w:rFonts w:ascii="Consolas" w:eastAsia="Consolas" w:hAnsi="Consolas" w:cs="Consolas"/>
          <w:sz w:val="18"/>
          <w:szCs w:val="18"/>
        </w:rPr>
        <w:t>', '</w:t>
      </w:r>
      <w:proofErr w:type="spellStart"/>
      <w:r w:rsidRPr="00FC7266">
        <w:rPr>
          <w:rFonts w:ascii="Consolas" w:eastAsia="Consolas" w:hAnsi="Consolas" w:cs="Consolas"/>
          <w:sz w:val="18"/>
          <w:szCs w:val="18"/>
        </w:rPr>
        <w:t>query_join.sql</w:t>
      </w:r>
      <w:proofErr w:type="spellEnd"/>
      <w:r w:rsidRPr="00FC7266">
        <w:rPr>
          <w:rFonts w:ascii="Consolas" w:eastAsia="Consolas" w:hAnsi="Consolas" w:cs="Consolas"/>
          <w:sz w:val="18"/>
          <w:szCs w:val="18"/>
        </w:rPr>
        <w:t>');</w:t>
      </w:r>
    </w:p>
    <w:p w14:paraId="35CBBDA5"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const</w:t>
      </w:r>
      <w:proofErr w:type="spellEnd"/>
      <w:r w:rsidRPr="00FC7266">
        <w:rPr>
          <w:rFonts w:ascii="Consolas" w:eastAsia="Consolas" w:hAnsi="Consolas" w:cs="Consolas"/>
          <w:sz w:val="18"/>
          <w:szCs w:val="18"/>
        </w:rPr>
        <w:t xml:space="preserve"> query = </w:t>
      </w:r>
      <w:proofErr w:type="spellStart"/>
      <w:r w:rsidRPr="00FC7266">
        <w:rPr>
          <w:rFonts w:ascii="Consolas" w:eastAsia="Consolas" w:hAnsi="Consolas" w:cs="Consolas"/>
          <w:sz w:val="18"/>
          <w:szCs w:val="18"/>
        </w:rPr>
        <w:t>fs.readFileSync</w:t>
      </w:r>
      <w:proofErr w:type="spellEnd"/>
      <w:r w:rsidRPr="00FC7266">
        <w:rPr>
          <w:rFonts w:ascii="Consolas" w:eastAsia="Consolas" w:hAnsi="Consolas" w:cs="Consolas"/>
          <w:sz w:val="18"/>
          <w:szCs w:val="18"/>
        </w:rPr>
        <w:t>(</w:t>
      </w:r>
      <w:proofErr w:type="spellStart"/>
      <w:r w:rsidRPr="00FC7266">
        <w:rPr>
          <w:rFonts w:ascii="Consolas" w:eastAsia="Consolas" w:hAnsi="Consolas" w:cs="Consolas"/>
          <w:sz w:val="18"/>
          <w:szCs w:val="18"/>
        </w:rPr>
        <w:t>caminhoQuery</w:t>
      </w:r>
      <w:proofErr w:type="spellEnd"/>
      <w:r w:rsidRPr="00FC7266">
        <w:rPr>
          <w:rFonts w:ascii="Consolas" w:eastAsia="Consolas" w:hAnsi="Consolas" w:cs="Consolas"/>
          <w:sz w:val="18"/>
          <w:szCs w:val="18"/>
        </w:rPr>
        <w:t>, 'utf8');</w:t>
      </w:r>
    </w:p>
    <w:p w14:paraId="64374159"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
    <w:p w14:paraId="36D2EE71"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const</w:t>
      </w:r>
      <w:proofErr w:type="spellEnd"/>
      <w:r w:rsidRPr="00FC7266">
        <w:rPr>
          <w:rFonts w:ascii="Consolas" w:eastAsia="Consolas" w:hAnsi="Consolas" w:cs="Consolas"/>
          <w:sz w:val="18"/>
          <w:szCs w:val="18"/>
        </w:rPr>
        <w:t xml:space="preserve"> [linhas] = </w:t>
      </w:r>
      <w:proofErr w:type="spellStart"/>
      <w:r w:rsidRPr="00FC7266">
        <w:rPr>
          <w:rFonts w:ascii="Consolas" w:eastAsia="Consolas" w:hAnsi="Consolas" w:cs="Consolas"/>
          <w:sz w:val="18"/>
          <w:szCs w:val="18"/>
        </w:rPr>
        <w:t>await</w:t>
      </w:r>
      <w:proofErr w:type="spellEnd"/>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pool.query</w:t>
      </w:r>
      <w:proofErr w:type="spellEnd"/>
      <w:r w:rsidRPr="00FC7266">
        <w:rPr>
          <w:rFonts w:ascii="Consolas" w:eastAsia="Consolas" w:hAnsi="Consolas" w:cs="Consolas"/>
          <w:sz w:val="18"/>
          <w:szCs w:val="18"/>
        </w:rPr>
        <w:t>(query);</w:t>
      </w:r>
    </w:p>
    <w:p w14:paraId="5512293C"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
    <w:p w14:paraId="34C4C7E0"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console.log('Conexão com o MySQL: OK');</w:t>
      </w:r>
    </w:p>
    <w:p w14:paraId="7C34B77C"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console.log('Total de linhas:', </w:t>
      </w:r>
      <w:proofErr w:type="spellStart"/>
      <w:r w:rsidRPr="00FC7266">
        <w:rPr>
          <w:rFonts w:ascii="Consolas" w:eastAsia="Consolas" w:hAnsi="Consolas" w:cs="Consolas"/>
          <w:sz w:val="18"/>
          <w:szCs w:val="18"/>
        </w:rPr>
        <w:t>linhas.length</w:t>
      </w:r>
      <w:proofErr w:type="spellEnd"/>
      <w:r w:rsidRPr="00FC7266">
        <w:rPr>
          <w:rFonts w:ascii="Consolas" w:eastAsia="Consolas" w:hAnsi="Consolas" w:cs="Consolas"/>
          <w:sz w:val="18"/>
          <w:szCs w:val="18"/>
        </w:rPr>
        <w:t>);</w:t>
      </w:r>
    </w:p>
    <w:p w14:paraId="0D700B75"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console.table</w:t>
      </w:r>
      <w:proofErr w:type="spellEnd"/>
      <w:r w:rsidRPr="00FC7266">
        <w:rPr>
          <w:rFonts w:ascii="Consolas" w:eastAsia="Consolas" w:hAnsi="Consolas" w:cs="Consolas"/>
          <w:sz w:val="18"/>
          <w:szCs w:val="18"/>
        </w:rPr>
        <w:t>(</w:t>
      </w:r>
      <w:proofErr w:type="spellStart"/>
      <w:r w:rsidRPr="00FC7266">
        <w:rPr>
          <w:rFonts w:ascii="Consolas" w:eastAsia="Consolas" w:hAnsi="Consolas" w:cs="Consolas"/>
          <w:sz w:val="18"/>
          <w:szCs w:val="18"/>
        </w:rPr>
        <w:t>linhas.slice</w:t>
      </w:r>
      <w:proofErr w:type="spellEnd"/>
      <w:r w:rsidRPr="00FC7266">
        <w:rPr>
          <w:rFonts w:ascii="Consolas" w:eastAsia="Consolas" w:hAnsi="Consolas" w:cs="Consolas"/>
          <w:sz w:val="18"/>
          <w:szCs w:val="18"/>
        </w:rPr>
        <w:t>(0, 5));</w:t>
      </w:r>
    </w:p>
    <w:p w14:paraId="1E744147"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 catch (erro) {</w:t>
      </w:r>
    </w:p>
    <w:p w14:paraId="6CF8F5FD"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console.error</w:t>
      </w:r>
      <w:proofErr w:type="spellEnd"/>
      <w:r w:rsidRPr="00FC7266">
        <w:rPr>
          <w:rFonts w:ascii="Consolas" w:eastAsia="Consolas" w:hAnsi="Consolas" w:cs="Consolas"/>
          <w:sz w:val="18"/>
          <w:szCs w:val="18"/>
        </w:rPr>
        <w:t xml:space="preserve">('Deu erro:', </w:t>
      </w:r>
      <w:proofErr w:type="spellStart"/>
      <w:r w:rsidRPr="00FC7266">
        <w:rPr>
          <w:rFonts w:ascii="Consolas" w:eastAsia="Consolas" w:hAnsi="Consolas" w:cs="Consolas"/>
          <w:sz w:val="18"/>
          <w:szCs w:val="18"/>
        </w:rPr>
        <w:t>erro.message</w:t>
      </w:r>
      <w:proofErr w:type="spellEnd"/>
      <w:r w:rsidRPr="00FC7266">
        <w:rPr>
          <w:rFonts w:ascii="Consolas" w:eastAsia="Consolas" w:hAnsi="Consolas" w:cs="Consolas"/>
          <w:sz w:val="18"/>
          <w:szCs w:val="18"/>
        </w:rPr>
        <w:t>);</w:t>
      </w:r>
    </w:p>
    <w:p w14:paraId="2601E9C4"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 </w:t>
      </w:r>
      <w:proofErr w:type="spellStart"/>
      <w:r w:rsidRPr="00FC7266">
        <w:rPr>
          <w:rFonts w:ascii="Consolas" w:eastAsia="Consolas" w:hAnsi="Consolas" w:cs="Consolas"/>
          <w:sz w:val="18"/>
          <w:szCs w:val="18"/>
        </w:rPr>
        <w:t>finally</w:t>
      </w:r>
      <w:proofErr w:type="spellEnd"/>
      <w:r w:rsidRPr="00FC7266">
        <w:rPr>
          <w:rFonts w:ascii="Consolas" w:eastAsia="Consolas" w:hAnsi="Consolas" w:cs="Consolas"/>
          <w:sz w:val="18"/>
          <w:szCs w:val="18"/>
        </w:rPr>
        <w:t xml:space="preserve"> {</w:t>
      </w:r>
    </w:p>
    <w:p w14:paraId="3271CB9C"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await</w:t>
      </w:r>
      <w:proofErr w:type="spellEnd"/>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pool.end</w:t>
      </w:r>
      <w:proofErr w:type="spellEnd"/>
      <w:r w:rsidRPr="00FC7266">
        <w:rPr>
          <w:rFonts w:ascii="Consolas" w:eastAsia="Consolas" w:hAnsi="Consolas" w:cs="Consolas"/>
          <w:sz w:val="18"/>
          <w:szCs w:val="18"/>
        </w:rPr>
        <w:t>();</w:t>
      </w:r>
    </w:p>
    <w:p w14:paraId="529CFD7B"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w:t>
      </w:r>
    </w:p>
    <w:p w14:paraId="6BB54168"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w:t>
      </w:r>
    </w:p>
    <w:p w14:paraId="239B17F0"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
    <w:p w14:paraId="0FF20E0F" w14:textId="77777777" w:rsidR="00403D2F"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testar();</w:t>
      </w:r>
    </w:p>
    <w:p w14:paraId="54120DF2" w14:textId="77777777" w:rsidR="008E008E" w:rsidRPr="00F42FFA" w:rsidRDefault="008E008E" w:rsidP="00D705D6">
      <w:pPr>
        <w:pStyle w:val="Ttulo1"/>
        <w:pBdr>
          <w:bottom w:val="single" w:sz="6" w:space="4" w:color="1F4E5F"/>
        </w:pBdr>
        <w:spacing w:before="400" w:after="200"/>
        <w:ind w:left="142"/>
        <w:rPr>
          <w:color w:val="auto"/>
        </w:rPr>
      </w:pPr>
      <w:r w:rsidRPr="00F42FFA">
        <w:rPr>
          <w:rFonts w:ascii="Calibri" w:eastAsia="Calibri" w:hAnsi="Calibri" w:cs="Calibri"/>
          <w:color w:val="auto"/>
          <w:sz w:val="30"/>
          <w:szCs w:val="30"/>
        </w:rPr>
        <w:t xml:space="preserve">5. Especificação </w:t>
      </w:r>
      <w:proofErr w:type="spellStart"/>
      <w:r w:rsidRPr="00F42FFA">
        <w:rPr>
          <w:rFonts w:ascii="Calibri" w:eastAsia="Calibri" w:hAnsi="Calibri" w:cs="Calibri"/>
          <w:color w:val="auto"/>
          <w:sz w:val="30"/>
          <w:szCs w:val="30"/>
        </w:rPr>
        <w:t>OpenAPI</w:t>
      </w:r>
      <w:proofErr w:type="spellEnd"/>
      <w:r w:rsidRPr="00F42FFA">
        <w:rPr>
          <w:rFonts w:ascii="Calibri" w:eastAsia="Calibri" w:hAnsi="Calibri" w:cs="Calibri"/>
          <w:color w:val="auto"/>
          <w:sz w:val="30"/>
          <w:szCs w:val="30"/>
        </w:rPr>
        <w:t xml:space="preserve"> (item f)</w:t>
      </w:r>
    </w:p>
    <w:p w14:paraId="53ADD51B" w14:textId="77777777" w:rsidR="008E008E" w:rsidRPr="00F42FFA" w:rsidRDefault="008E008E" w:rsidP="00D705D6">
      <w:pPr>
        <w:spacing w:after="160"/>
        <w:ind w:left="142"/>
        <w:rPr>
          <w:sz w:val="28"/>
          <w:szCs w:val="28"/>
        </w:rPr>
      </w:pPr>
      <w:r w:rsidRPr="00F42FFA">
        <w:rPr>
          <w:rFonts w:ascii="Calibri" w:eastAsia="Calibri" w:hAnsi="Calibri" w:cs="Calibri"/>
          <w:sz w:val="24"/>
          <w:szCs w:val="24"/>
        </w:rPr>
        <w:t>Descrição dos 3 serviços REST que serão implementados na Etapa 2 (Parte 2).</w:t>
      </w:r>
    </w:p>
    <w:p w14:paraId="4ED53EA1" w14:textId="5E4C529B" w:rsidR="00F97332" w:rsidRDefault="008C5B25">
      <w:r>
        <w:rPr>
          <w:rFonts w:ascii="Calibri" w:hAnsi="Calibri"/>
          <w:sz w:val="24"/>
        </w:rPr>
        <w:t xml:space="preserve"> </w:t>
      </w:r>
      <w:r w:rsidR="00000000">
        <w:rPr>
          <w:rFonts w:ascii="Calibri" w:hAnsi="Calibri"/>
          <w:sz w:val="24"/>
        </w:rPr>
        <w:t>Especificamos, no documento a seguir, o contrato dos três serviços REST que serão implementados na Etapa 2</w:t>
      </w:r>
      <w:r>
        <w:rPr>
          <w:rFonts w:ascii="Calibri" w:hAnsi="Calibri"/>
          <w:sz w:val="24"/>
        </w:rPr>
        <w:t>,</w:t>
      </w:r>
      <w:r w:rsidR="00000000">
        <w:rPr>
          <w:rFonts w:ascii="Calibri" w:hAnsi="Calibri"/>
          <w:sz w:val="24"/>
        </w:rPr>
        <w:t xml:space="preserve"> soma por imóvel, total de vendas por mês e percentual de vendas por tipo de imóvel</w:t>
      </w:r>
      <w:r>
        <w:rPr>
          <w:rFonts w:ascii="Calibri" w:hAnsi="Calibri"/>
          <w:sz w:val="24"/>
        </w:rPr>
        <w:t>,</w:t>
      </w:r>
      <w:r w:rsidR="00000000">
        <w:rPr>
          <w:rFonts w:ascii="Calibri" w:hAnsi="Calibri"/>
          <w:sz w:val="24"/>
        </w:rPr>
        <w:t xml:space="preserve"> previamente à implementação do código correspondente. Essa definição antecipada permite que os integrantes responsáveis por cada endpoint na Etapa 2 desenvolvam seus respectivos serviços de forma independente, conhecendo previamente o formato de resposta esperado para cada rota.</w:t>
      </w:r>
    </w:p>
    <w:p w14:paraId="65D08DD0" w14:textId="77777777" w:rsidR="008E008E" w:rsidRPr="00F42FFA" w:rsidRDefault="008E008E" w:rsidP="00D705D6">
      <w:pPr>
        <w:shd w:val="clear" w:color="auto" w:fill="F2F4F5"/>
        <w:spacing w:before="120" w:after="0" w:line="264" w:lineRule="auto"/>
        <w:ind w:left="142"/>
      </w:pPr>
      <w:proofErr w:type="spellStart"/>
      <w:r w:rsidRPr="00F42FFA">
        <w:rPr>
          <w:rFonts w:ascii="Consolas" w:eastAsia="Consolas" w:hAnsi="Consolas" w:cs="Consolas"/>
          <w:sz w:val="18"/>
          <w:szCs w:val="18"/>
        </w:rPr>
        <w:t>openapi</w:t>
      </w:r>
      <w:proofErr w:type="spellEnd"/>
      <w:r w:rsidRPr="00F42FFA">
        <w:rPr>
          <w:rFonts w:ascii="Consolas" w:eastAsia="Consolas" w:hAnsi="Consolas" w:cs="Consolas"/>
          <w:sz w:val="18"/>
          <w:szCs w:val="18"/>
        </w:rPr>
        <w:t>: 3.0.3</w:t>
      </w:r>
    </w:p>
    <w:p w14:paraId="0CDD50EA"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
    <w:p w14:paraId="2175C726" w14:textId="77777777" w:rsidR="008E008E" w:rsidRPr="00F42FFA" w:rsidRDefault="008E008E" w:rsidP="00D705D6">
      <w:pPr>
        <w:shd w:val="clear" w:color="auto" w:fill="F2F4F5"/>
        <w:spacing w:after="0" w:line="264" w:lineRule="auto"/>
        <w:ind w:left="142"/>
      </w:pPr>
      <w:proofErr w:type="spellStart"/>
      <w:r w:rsidRPr="00F42FFA">
        <w:rPr>
          <w:rFonts w:ascii="Consolas" w:eastAsia="Consolas" w:hAnsi="Consolas" w:cs="Consolas"/>
          <w:sz w:val="18"/>
          <w:szCs w:val="18"/>
        </w:rPr>
        <w:t>info</w:t>
      </w:r>
      <w:proofErr w:type="spellEnd"/>
      <w:r w:rsidRPr="00F42FFA">
        <w:rPr>
          <w:rFonts w:ascii="Consolas" w:eastAsia="Consolas" w:hAnsi="Consolas" w:cs="Consolas"/>
          <w:sz w:val="18"/>
          <w:szCs w:val="18"/>
        </w:rPr>
        <w:t>:</w:t>
      </w:r>
    </w:p>
    <w:p w14:paraId="3E65C1BD"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title</w:t>
      </w:r>
      <w:proofErr w:type="spellEnd"/>
      <w:r w:rsidRPr="00F42FFA">
        <w:rPr>
          <w:rFonts w:ascii="Consolas" w:eastAsia="Consolas" w:hAnsi="Consolas" w:cs="Consolas"/>
          <w:sz w:val="18"/>
          <w:szCs w:val="18"/>
        </w:rPr>
        <w:t xml:space="preserve">: API de </w:t>
      </w:r>
      <w:proofErr w:type="spellStart"/>
      <w:r w:rsidRPr="00F42FFA">
        <w:rPr>
          <w:rFonts w:ascii="Consolas" w:eastAsia="Consolas" w:hAnsi="Consolas" w:cs="Consolas"/>
          <w:sz w:val="18"/>
          <w:szCs w:val="18"/>
        </w:rPr>
        <w:t>Transacoes</w:t>
      </w:r>
      <w:proofErr w:type="spellEnd"/>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Imobiliarias</w:t>
      </w:r>
      <w:proofErr w:type="spellEnd"/>
    </w:p>
    <w:p w14:paraId="60C64DB2"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description</w:t>
      </w:r>
      <w:proofErr w:type="spellEnd"/>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Servicos</w:t>
      </w:r>
      <w:proofErr w:type="spellEnd"/>
      <w:r w:rsidRPr="00F42FFA">
        <w:rPr>
          <w:rFonts w:ascii="Consolas" w:eastAsia="Consolas" w:hAnsi="Consolas" w:cs="Consolas"/>
          <w:sz w:val="18"/>
          <w:szCs w:val="18"/>
        </w:rPr>
        <w:t xml:space="preserve"> REST para consulta de </w:t>
      </w:r>
      <w:proofErr w:type="spellStart"/>
      <w:r w:rsidRPr="00F42FFA">
        <w:rPr>
          <w:rFonts w:ascii="Consolas" w:eastAsia="Consolas" w:hAnsi="Consolas" w:cs="Consolas"/>
          <w:sz w:val="18"/>
          <w:szCs w:val="18"/>
        </w:rPr>
        <w:t>transacoes</w:t>
      </w:r>
      <w:proofErr w:type="spellEnd"/>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imobiliarias</w:t>
      </w:r>
      <w:proofErr w:type="spellEnd"/>
      <w:r w:rsidRPr="00F42FFA">
        <w:rPr>
          <w:rFonts w:ascii="Consolas" w:eastAsia="Consolas" w:hAnsi="Consolas" w:cs="Consolas"/>
          <w:sz w:val="18"/>
          <w:szCs w:val="18"/>
        </w:rPr>
        <w:t>.</w:t>
      </w:r>
    </w:p>
    <w:p w14:paraId="329F7DEE"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version</w:t>
      </w:r>
      <w:proofErr w:type="spellEnd"/>
      <w:r w:rsidRPr="00F42FFA">
        <w:rPr>
          <w:rFonts w:ascii="Consolas" w:eastAsia="Consolas" w:hAnsi="Consolas" w:cs="Consolas"/>
          <w:sz w:val="18"/>
          <w:szCs w:val="18"/>
        </w:rPr>
        <w:t>: 1.0.0</w:t>
      </w:r>
    </w:p>
    <w:p w14:paraId="2BAEEC41"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lastRenderedPageBreak/>
        <w:t xml:space="preserve"> </w:t>
      </w:r>
    </w:p>
    <w:p w14:paraId="70AA3674"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servers:</w:t>
      </w:r>
    </w:p>
    <w:p w14:paraId="4CF7ECDC"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 url: http://localhost:3000</w:t>
      </w:r>
    </w:p>
    <w:p w14:paraId="5E46A357"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
    <w:p w14:paraId="56F51E44"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paths:</w:t>
      </w:r>
    </w:p>
    <w:p w14:paraId="1496F27E"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
    <w:p w14:paraId="7DE192CD"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/api/soma-por-</w:t>
      </w:r>
      <w:proofErr w:type="spellStart"/>
      <w:r w:rsidRPr="00F42FFA">
        <w:rPr>
          <w:rFonts w:ascii="Consolas" w:eastAsia="Consolas" w:hAnsi="Consolas" w:cs="Consolas"/>
          <w:sz w:val="18"/>
          <w:szCs w:val="18"/>
        </w:rPr>
        <w:t>imovel</w:t>
      </w:r>
      <w:proofErr w:type="spellEnd"/>
      <w:r w:rsidRPr="00F42FFA">
        <w:rPr>
          <w:rFonts w:ascii="Consolas" w:eastAsia="Consolas" w:hAnsi="Consolas" w:cs="Consolas"/>
          <w:sz w:val="18"/>
          <w:szCs w:val="18"/>
        </w:rPr>
        <w:t>:</w:t>
      </w:r>
    </w:p>
    <w:p w14:paraId="51C9CA2B"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get</w:t>
      </w:r>
      <w:proofErr w:type="spellEnd"/>
      <w:r w:rsidRPr="00F42FFA">
        <w:rPr>
          <w:rFonts w:ascii="Consolas" w:eastAsia="Consolas" w:hAnsi="Consolas" w:cs="Consolas"/>
          <w:sz w:val="18"/>
          <w:szCs w:val="18"/>
        </w:rPr>
        <w:t>:</w:t>
      </w:r>
    </w:p>
    <w:p w14:paraId="455DABA9"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summary</w:t>
      </w:r>
      <w:proofErr w:type="spellEnd"/>
      <w:r w:rsidRPr="00F42FFA">
        <w:rPr>
          <w:rFonts w:ascii="Consolas" w:eastAsia="Consolas" w:hAnsi="Consolas" w:cs="Consolas"/>
          <w:sz w:val="18"/>
          <w:szCs w:val="18"/>
        </w:rPr>
        <w:t xml:space="preserve">: Soma das vendas por </w:t>
      </w:r>
      <w:proofErr w:type="spellStart"/>
      <w:r w:rsidRPr="00F42FFA">
        <w:rPr>
          <w:rFonts w:ascii="Consolas" w:eastAsia="Consolas" w:hAnsi="Consolas" w:cs="Consolas"/>
          <w:sz w:val="18"/>
          <w:szCs w:val="18"/>
        </w:rPr>
        <w:t>imovel</w:t>
      </w:r>
      <w:proofErr w:type="spellEnd"/>
    </w:p>
    <w:p w14:paraId="358F5CA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responses:</w:t>
      </w:r>
    </w:p>
    <w:p w14:paraId="57E1EF2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'200':</w:t>
      </w:r>
    </w:p>
    <w:p w14:paraId="11A04A0B"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description</w:t>
      </w:r>
      <w:proofErr w:type="spellEnd"/>
      <w:r w:rsidRPr="00F42FFA">
        <w:rPr>
          <w:rFonts w:ascii="Consolas" w:eastAsia="Consolas" w:hAnsi="Consolas" w:cs="Consolas"/>
          <w:sz w:val="18"/>
          <w:szCs w:val="18"/>
        </w:rPr>
        <w:t xml:space="preserve">: Lista com o total de vendas por </w:t>
      </w:r>
      <w:proofErr w:type="spellStart"/>
      <w:r w:rsidRPr="00F42FFA">
        <w:rPr>
          <w:rFonts w:ascii="Consolas" w:eastAsia="Consolas" w:hAnsi="Consolas" w:cs="Consolas"/>
          <w:sz w:val="18"/>
          <w:szCs w:val="18"/>
        </w:rPr>
        <w:t>imovel</w:t>
      </w:r>
      <w:proofErr w:type="spellEnd"/>
      <w:r w:rsidRPr="00F42FFA">
        <w:rPr>
          <w:rFonts w:ascii="Consolas" w:eastAsia="Consolas" w:hAnsi="Consolas" w:cs="Consolas"/>
          <w:sz w:val="18"/>
          <w:szCs w:val="18"/>
        </w:rPr>
        <w:t>.</w:t>
      </w:r>
    </w:p>
    <w:p w14:paraId="4D45352D"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content</w:t>
      </w:r>
      <w:proofErr w:type="spellEnd"/>
      <w:r w:rsidRPr="00F42FFA">
        <w:rPr>
          <w:rFonts w:ascii="Consolas" w:eastAsia="Consolas" w:hAnsi="Consolas" w:cs="Consolas"/>
          <w:sz w:val="18"/>
          <w:szCs w:val="18"/>
        </w:rPr>
        <w:t>:</w:t>
      </w:r>
    </w:p>
    <w:p w14:paraId="7315ED7D"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application</w:t>
      </w:r>
      <w:proofErr w:type="spellEnd"/>
      <w:r w:rsidRPr="00F42FFA">
        <w:rPr>
          <w:rFonts w:ascii="Consolas" w:eastAsia="Consolas" w:hAnsi="Consolas" w:cs="Consolas"/>
          <w:sz w:val="18"/>
          <w:szCs w:val="18"/>
        </w:rPr>
        <w:t>/</w:t>
      </w:r>
      <w:proofErr w:type="spellStart"/>
      <w:r w:rsidRPr="00F42FFA">
        <w:rPr>
          <w:rFonts w:ascii="Consolas" w:eastAsia="Consolas" w:hAnsi="Consolas" w:cs="Consolas"/>
          <w:sz w:val="18"/>
          <w:szCs w:val="18"/>
        </w:rPr>
        <w:t>json</w:t>
      </w:r>
      <w:proofErr w:type="spellEnd"/>
      <w:r w:rsidRPr="00F42FFA">
        <w:rPr>
          <w:rFonts w:ascii="Consolas" w:eastAsia="Consolas" w:hAnsi="Consolas" w:cs="Consolas"/>
          <w:sz w:val="18"/>
          <w:szCs w:val="18"/>
        </w:rPr>
        <w:t>:</w:t>
      </w:r>
    </w:p>
    <w:p w14:paraId="2B44D510"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example</w:t>
      </w:r>
      <w:proofErr w:type="spellEnd"/>
      <w:r w:rsidRPr="00F42FFA">
        <w:rPr>
          <w:rFonts w:ascii="Consolas" w:eastAsia="Consolas" w:hAnsi="Consolas" w:cs="Consolas"/>
          <w:sz w:val="18"/>
          <w:szCs w:val="18"/>
        </w:rPr>
        <w:t>:</w:t>
      </w:r>
    </w:p>
    <w:p w14:paraId="0AAE9C02"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 </w:t>
      </w:r>
      <w:proofErr w:type="spellStart"/>
      <w:r w:rsidRPr="00F42FFA">
        <w:rPr>
          <w:rFonts w:ascii="Consolas" w:eastAsia="Consolas" w:hAnsi="Consolas" w:cs="Consolas"/>
          <w:sz w:val="18"/>
          <w:szCs w:val="18"/>
        </w:rPr>
        <w:t>codigo_imovel</w:t>
      </w:r>
      <w:proofErr w:type="spellEnd"/>
      <w:r w:rsidRPr="00F42FFA">
        <w:rPr>
          <w:rFonts w:ascii="Consolas" w:eastAsia="Consolas" w:hAnsi="Consolas" w:cs="Consolas"/>
          <w:sz w:val="18"/>
          <w:szCs w:val="18"/>
        </w:rPr>
        <w:t>: 1</w:t>
      </w:r>
    </w:p>
    <w:p w14:paraId="67A3C05B"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descricao_imovel</w:t>
      </w:r>
      <w:proofErr w:type="spellEnd"/>
      <w:r w:rsidRPr="00F42FFA">
        <w:rPr>
          <w:rFonts w:ascii="Consolas" w:eastAsia="Consolas" w:hAnsi="Consolas" w:cs="Consolas"/>
          <w:sz w:val="18"/>
          <w:szCs w:val="18"/>
        </w:rPr>
        <w:t xml:space="preserve">: "Apartamento 100m2 em </w:t>
      </w:r>
      <w:proofErr w:type="spellStart"/>
      <w:r w:rsidRPr="00F42FFA">
        <w:rPr>
          <w:rFonts w:ascii="Consolas" w:eastAsia="Consolas" w:hAnsi="Consolas" w:cs="Consolas"/>
          <w:sz w:val="18"/>
          <w:szCs w:val="18"/>
        </w:rPr>
        <w:t>condominio</w:t>
      </w:r>
      <w:proofErr w:type="spellEnd"/>
      <w:r w:rsidRPr="00F42FFA">
        <w:rPr>
          <w:rFonts w:ascii="Consolas" w:eastAsia="Consolas" w:hAnsi="Consolas" w:cs="Consolas"/>
          <w:sz w:val="18"/>
          <w:szCs w:val="18"/>
        </w:rPr>
        <w:t xml:space="preserve"> fechado"</w:t>
      </w:r>
    </w:p>
    <w:p w14:paraId="101755C7"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total_vendas</w:t>
      </w:r>
      <w:proofErr w:type="spellEnd"/>
      <w:r w:rsidRPr="00F42FFA">
        <w:rPr>
          <w:rFonts w:ascii="Consolas" w:eastAsia="Consolas" w:hAnsi="Consolas" w:cs="Consolas"/>
          <w:sz w:val="18"/>
          <w:szCs w:val="18"/>
        </w:rPr>
        <w:t>: 20400.00</w:t>
      </w:r>
    </w:p>
    <w:p w14:paraId="6A426A4A"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
    <w:p w14:paraId="10F47F2A"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/api/vendas-por-</w:t>
      </w:r>
      <w:proofErr w:type="spellStart"/>
      <w:r w:rsidRPr="00F42FFA">
        <w:rPr>
          <w:rFonts w:ascii="Consolas" w:eastAsia="Consolas" w:hAnsi="Consolas" w:cs="Consolas"/>
          <w:sz w:val="18"/>
          <w:szCs w:val="18"/>
        </w:rPr>
        <w:t>mes</w:t>
      </w:r>
      <w:proofErr w:type="spellEnd"/>
      <w:r w:rsidRPr="00F42FFA">
        <w:rPr>
          <w:rFonts w:ascii="Consolas" w:eastAsia="Consolas" w:hAnsi="Consolas" w:cs="Consolas"/>
          <w:sz w:val="18"/>
          <w:szCs w:val="18"/>
        </w:rPr>
        <w:t>:</w:t>
      </w:r>
    </w:p>
    <w:p w14:paraId="0EBF1F6A"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get</w:t>
      </w:r>
      <w:proofErr w:type="spellEnd"/>
      <w:r w:rsidRPr="00F42FFA">
        <w:rPr>
          <w:rFonts w:ascii="Consolas" w:eastAsia="Consolas" w:hAnsi="Consolas" w:cs="Consolas"/>
          <w:sz w:val="18"/>
          <w:szCs w:val="18"/>
        </w:rPr>
        <w:t>:</w:t>
      </w:r>
    </w:p>
    <w:p w14:paraId="5524DEFA"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summary</w:t>
      </w:r>
      <w:proofErr w:type="spellEnd"/>
      <w:r w:rsidRPr="00F42FFA">
        <w:rPr>
          <w:rFonts w:ascii="Consolas" w:eastAsia="Consolas" w:hAnsi="Consolas" w:cs="Consolas"/>
          <w:sz w:val="18"/>
          <w:szCs w:val="18"/>
        </w:rPr>
        <w:t xml:space="preserve">: Total de vendas por </w:t>
      </w:r>
      <w:proofErr w:type="spellStart"/>
      <w:r w:rsidRPr="00F42FFA">
        <w:rPr>
          <w:rFonts w:ascii="Consolas" w:eastAsia="Consolas" w:hAnsi="Consolas" w:cs="Consolas"/>
          <w:sz w:val="18"/>
          <w:szCs w:val="18"/>
        </w:rPr>
        <w:t>mes</w:t>
      </w:r>
      <w:proofErr w:type="spellEnd"/>
      <w:r w:rsidRPr="00F42FFA">
        <w:rPr>
          <w:rFonts w:ascii="Consolas" w:eastAsia="Consolas" w:hAnsi="Consolas" w:cs="Consolas"/>
          <w:sz w:val="18"/>
          <w:szCs w:val="18"/>
        </w:rPr>
        <w:t xml:space="preserve"> e ano</w:t>
      </w:r>
    </w:p>
    <w:p w14:paraId="028B02E0"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responses:</w:t>
      </w:r>
    </w:p>
    <w:p w14:paraId="29FA0DFD"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'200':</w:t>
      </w:r>
    </w:p>
    <w:p w14:paraId="78F768BE"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description</w:t>
      </w:r>
      <w:proofErr w:type="spellEnd"/>
      <w:r w:rsidRPr="00F42FFA">
        <w:rPr>
          <w:rFonts w:ascii="Consolas" w:eastAsia="Consolas" w:hAnsi="Consolas" w:cs="Consolas"/>
          <w:sz w:val="18"/>
          <w:szCs w:val="18"/>
        </w:rPr>
        <w:t xml:space="preserve">: Lista com o total de vendas agrupadas por </w:t>
      </w:r>
      <w:proofErr w:type="spellStart"/>
      <w:r w:rsidRPr="00F42FFA">
        <w:rPr>
          <w:rFonts w:ascii="Consolas" w:eastAsia="Consolas" w:hAnsi="Consolas" w:cs="Consolas"/>
          <w:sz w:val="18"/>
          <w:szCs w:val="18"/>
        </w:rPr>
        <w:t>mes</w:t>
      </w:r>
      <w:proofErr w:type="spellEnd"/>
      <w:r w:rsidRPr="00F42FFA">
        <w:rPr>
          <w:rFonts w:ascii="Consolas" w:eastAsia="Consolas" w:hAnsi="Consolas" w:cs="Consolas"/>
          <w:sz w:val="18"/>
          <w:szCs w:val="18"/>
        </w:rPr>
        <w:t xml:space="preserve"> e ano.</w:t>
      </w:r>
    </w:p>
    <w:p w14:paraId="467A3CF4"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content</w:t>
      </w:r>
      <w:proofErr w:type="spellEnd"/>
      <w:r w:rsidRPr="00F42FFA">
        <w:rPr>
          <w:rFonts w:ascii="Consolas" w:eastAsia="Consolas" w:hAnsi="Consolas" w:cs="Consolas"/>
          <w:sz w:val="18"/>
          <w:szCs w:val="18"/>
        </w:rPr>
        <w:t>:</w:t>
      </w:r>
    </w:p>
    <w:p w14:paraId="5A814743"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application</w:t>
      </w:r>
      <w:proofErr w:type="spellEnd"/>
      <w:r w:rsidRPr="00F42FFA">
        <w:rPr>
          <w:rFonts w:ascii="Consolas" w:eastAsia="Consolas" w:hAnsi="Consolas" w:cs="Consolas"/>
          <w:sz w:val="18"/>
          <w:szCs w:val="18"/>
        </w:rPr>
        <w:t>/</w:t>
      </w:r>
      <w:proofErr w:type="spellStart"/>
      <w:r w:rsidRPr="00F42FFA">
        <w:rPr>
          <w:rFonts w:ascii="Consolas" w:eastAsia="Consolas" w:hAnsi="Consolas" w:cs="Consolas"/>
          <w:sz w:val="18"/>
          <w:szCs w:val="18"/>
        </w:rPr>
        <w:t>json</w:t>
      </w:r>
      <w:proofErr w:type="spellEnd"/>
      <w:r w:rsidRPr="00F42FFA">
        <w:rPr>
          <w:rFonts w:ascii="Consolas" w:eastAsia="Consolas" w:hAnsi="Consolas" w:cs="Consolas"/>
          <w:sz w:val="18"/>
          <w:szCs w:val="18"/>
        </w:rPr>
        <w:t>:</w:t>
      </w:r>
    </w:p>
    <w:p w14:paraId="2C97C163"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example</w:t>
      </w:r>
      <w:proofErr w:type="spellEnd"/>
      <w:r w:rsidRPr="00F42FFA">
        <w:rPr>
          <w:rFonts w:ascii="Consolas" w:eastAsia="Consolas" w:hAnsi="Consolas" w:cs="Consolas"/>
          <w:sz w:val="18"/>
          <w:szCs w:val="18"/>
        </w:rPr>
        <w:t>:</w:t>
      </w:r>
    </w:p>
    <w:p w14:paraId="54E2C9F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 ano: 2023</w:t>
      </w:r>
    </w:p>
    <w:p w14:paraId="1B6A916D"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mes</w:t>
      </w:r>
      <w:proofErr w:type="spellEnd"/>
      <w:r w:rsidRPr="00F42FFA">
        <w:rPr>
          <w:rFonts w:ascii="Consolas" w:eastAsia="Consolas" w:hAnsi="Consolas" w:cs="Consolas"/>
          <w:sz w:val="18"/>
          <w:szCs w:val="18"/>
        </w:rPr>
        <w:t>: 8</w:t>
      </w:r>
    </w:p>
    <w:p w14:paraId="6259B8C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total_vendas</w:t>
      </w:r>
      <w:proofErr w:type="spellEnd"/>
      <w:r w:rsidRPr="00F42FFA">
        <w:rPr>
          <w:rFonts w:ascii="Consolas" w:eastAsia="Consolas" w:hAnsi="Consolas" w:cs="Consolas"/>
          <w:sz w:val="18"/>
          <w:szCs w:val="18"/>
        </w:rPr>
        <w:t>: 16100.00</w:t>
      </w:r>
    </w:p>
    <w:p w14:paraId="271243EC"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
    <w:p w14:paraId="02C46CDC"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/api/vendas-por-tipo:</w:t>
      </w:r>
    </w:p>
    <w:p w14:paraId="4490E94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get</w:t>
      </w:r>
      <w:proofErr w:type="spellEnd"/>
      <w:r w:rsidRPr="00F42FFA">
        <w:rPr>
          <w:rFonts w:ascii="Consolas" w:eastAsia="Consolas" w:hAnsi="Consolas" w:cs="Consolas"/>
          <w:sz w:val="18"/>
          <w:szCs w:val="18"/>
        </w:rPr>
        <w:t>:</w:t>
      </w:r>
    </w:p>
    <w:p w14:paraId="0651E280"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summary</w:t>
      </w:r>
      <w:proofErr w:type="spellEnd"/>
      <w:r w:rsidRPr="00F42FFA">
        <w:rPr>
          <w:rFonts w:ascii="Consolas" w:eastAsia="Consolas" w:hAnsi="Consolas" w:cs="Consolas"/>
          <w:sz w:val="18"/>
          <w:szCs w:val="18"/>
        </w:rPr>
        <w:t xml:space="preserve">: Percentual de vendas por tipo de </w:t>
      </w:r>
      <w:proofErr w:type="spellStart"/>
      <w:r w:rsidRPr="00F42FFA">
        <w:rPr>
          <w:rFonts w:ascii="Consolas" w:eastAsia="Consolas" w:hAnsi="Consolas" w:cs="Consolas"/>
          <w:sz w:val="18"/>
          <w:szCs w:val="18"/>
        </w:rPr>
        <w:t>imovel</w:t>
      </w:r>
      <w:proofErr w:type="spellEnd"/>
    </w:p>
    <w:p w14:paraId="0E6AF83C"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responses:</w:t>
      </w:r>
    </w:p>
    <w:p w14:paraId="38C1BDF6"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'200':</w:t>
      </w:r>
    </w:p>
    <w:p w14:paraId="7BA147A0"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description</w:t>
      </w:r>
      <w:proofErr w:type="spellEnd"/>
      <w:r w:rsidRPr="00F42FFA">
        <w:rPr>
          <w:rFonts w:ascii="Consolas" w:eastAsia="Consolas" w:hAnsi="Consolas" w:cs="Consolas"/>
          <w:sz w:val="18"/>
          <w:szCs w:val="18"/>
        </w:rPr>
        <w:t xml:space="preserve">: Lista com o percentual de vendas por tipo de </w:t>
      </w:r>
      <w:proofErr w:type="spellStart"/>
      <w:r w:rsidRPr="00F42FFA">
        <w:rPr>
          <w:rFonts w:ascii="Consolas" w:eastAsia="Consolas" w:hAnsi="Consolas" w:cs="Consolas"/>
          <w:sz w:val="18"/>
          <w:szCs w:val="18"/>
        </w:rPr>
        <w:t>imovel</w:t>
      </w:r>
      <w:proofErr w:type="spellEnd"/>
      <w:r w:rsidRPr="00F42FFA">
        <w:rPr>
          <w:rFonts w:ascii="Consolas" w:eastAsia="Consolas" w:hAnsi="Consolas" w:cs="Consolas"/>
          <w:sz w:val="18"/>
          <w:szCs w:val="18"/>
        </w:rPr>
        <w:t>.</w:t>
      </w:r>
    </w:p>
    <w:p w14:paraId="7545CD57"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content</w:t>
      </w:r>
      <w:proofErr w:type="spellEnd"/>
      <w:r w:rsidRPr="00F42FFA">
        <w:rPr>
          <w:rFonts w:ascii="Consolas" w:eastAsia="Consolas" w:hAnsi="Consolas" w:cs="Consolas"/>
          <w:sz w:val="18"/>
          <w:szCs w:val="18"/>
        </w:rPr>
        <w:t>:</w:t>
      </w:r>
    </w:p>
    <w:p w14:paraId="11E38B81"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application</w:t>
      </w:r>
      <w:proofErr w:type="spellEnd"/>
      <w:r w:rsidRPr="00F42FFA">
        <w:rPr>
          <w:rFonts w:ascii="Consolas" w:eastAsia="Consolas" w:hAnsi="Consolas" w:cs="Consolas"/>
          <w:sz w:val="18"/>
          <w:szCs w:val="18"/>
        </w:rPr>
        <w:t>/</w:t>
      </w:r>
      <w:proofErr w:type="spellStart"/>
      <w:r w:rsidRPr="00F42FFA">
        <w:rPr>
          <w:rFonts w:ascii="Consolas" w:eastAsia="Consolas" w:hAnsi="Consolas" w:cs="Consolas"/>
          <w:sz w:val="18"/>
          <w:szCs w:val="18"/>
        </w:rPr>
        <w:t>json</w:t>
      </w:r>
      <w:proofErr w:type="spellEnd"/>
      <w:r w:rsidRPr="00F42FFA">
        <w:rPr>
          <w:rFonts w:ascii="Consolas" w:eastAsia="Consolas" w:hAnsi="Consolas" w:cs="Consolas"/>
          <w:sz w:val="18"/>
          <w:szCs w:val="18"/>
        </w:rPr>
        <w:t>:</w:t>
      </w:r>
    </w:p>
    <w:p w14:paraId="616B81F1"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example</w:t>
      </w:r>
      <w:proofErr w:type="spellEnd"/>
      <w:r w:rsidRPr="00F42FFA">
        <w:rPr>
          <w:rFonts w:ascii="Consolas" w:eastAsia="Consolas" w:hAnsi="Consolas" w:cs="Consolas"/>
          <w:sz w:val="18"/>
          <w:szCs w:val="18"/>
        </w:rPr>
        <w:t>:</w:t>
      </w:r>
    </w:p>
    <w:p w14:paraId="7464EF96"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 </w:t>
      </w:r>
      <w:proofErr w:type="spellStart"/>
      <w:r w:rsidRPr="00F42FFA">
        <w:rPr>
          <w:rFonts w:ascii="Consolas" w:eastAsia="Consolas" w:hAnsi="Consolas" w:cs="Consolas"/>
          <w:sz w:val="18"/>
          <w:szCs w:val="18"/>
        </w:rPr>
        <w:t>tipo_imovel</w:t>
      </w:r>
      <w:proofErr w:type="spellEnd"/>
      <w:r w:rsidRPr="00F42FFA">
        <w:rPr>
          <w:rFonts w:ascii="Consolas" w:eastAsia="Consolas" w:hAnsi="Consolas" w:cs="Consolas"/>
          <w:sz w:val="18"/>
          <w:szCs w:val="18"/>
        </w:rPr>
        <w:t>: "Apartamento"</w:t>
      </w:r>
    </w:p>
    <w:p w14:paraId="5F48430E"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percentual: 25.0</w:t>
      </w:r>
    </w:p>
    <w:p>
      <w:pPr>
        <w:pStyle w:val="Ttulo1"/>
        <w:pageBreakBefore/>
        <w:pBdr>
          <w:bottom w:val="single" w:sz="6" w:space="4" w:color="1F4E5F"/>
        </w:pBdr>
        <w:spacing w:before="400" w:after="200"/>
        <w:ind w:left="142"/>
        <w:rPr>
          <w:rFonts w:ascii="Calibri" w:eastAsia="Calibri" w:hAnsi="Calibri" w:cs="Calibri"/>
          <w:color w:val="auto"/>
          <w:sz w:val="30"/>
          <w:szCs w:val="30"/>
        </w:rPr>
      </w:pPr>
      <w:r>
        <w:rPr>
          <w:rFonts w:ascii="Calibri" w:eastAsia="Calibri" w:hAnsi="Calibri" w:cs="Calibri"/>
          <w:color w:val="auto"/>
          <w:sz w:val="30"/>
          <w:szCs w:val="30"/>
        </w:rPr>
        <w:t xml:space="preserve">6. Arquitetura da Aplicação — Orientação a Objetos e Programação Funcional</w:t>
      </w:r>
    </w:p>
    <w:p>
      <w:pPr>
        <w:spacing w:after="160"/>
        <w:ind w:left="142"/>
      </w:pPr>
      <w:r>
        <w:rPr>
          <w:rFonts w:ascii="Calibri" w:eastAsia="Calibri" w:hAnsi="Calibri" w:cs="Calibri"/>
          <w:sz w:val="24"/>
          <w:szCs w:val="24"/>
        </w:rPr>
        <w:t xml:space="preserve">Organização em camadas: rota → controller → model → conexão com o banco de dados.</w:t>
      </w:r>
    </w:p>
    <w:p>
      <w:pPr>
        <w:spacing w:after="160"/>
        <w:ind w:left="142"/>
        <w:jc w:val="both"/>
      </w:pPr>
      <w:r>
        <w:rPr>
          <w:rFonts w:ascii="Calibri" w:eastAsia="Calibri" w:hAnsi="Calibri" w:cs="Calibri"/>
          <w:sz w:val="24"/>
          <w:szCs w:val="24"/>
        </w:rPr>
        <w:t xml:space="preserve">Conforme exigido no enunciado, os serviços empregam os dois paradigmas de programação. O paradigma orientado a objetos está presente nas classes de domínio (</w:t>
      </w:r>
      <w:r>
        <w:rPr>
          <w:rFonts w:ascii="Consolas" w:eastAsia="Consolas" w:hAnsi="Consolas" w:cs="Consolas"/>
          <w:sz w:val="20"/>
          <w:szCs w:val="20"/>
        </w:rPr>
        <w:t xml:space="preserve">TipoImovel</w:t>
      </w:r>
      <w:r>
        <w:rPr>
          <w:rFonts w:ascii="Calibri" w:eastAsia="Calibri" w:hAnsi="Calibri" w:cs="Calibri"/>
          <w:sz w:val="24"/>
          <w:szCs w:val="24"/>
        </w:rPr>
        <w:t xml:space="preserve">, </w:t>
      </w:r>
      <w:r>
        <w:rPr>
          <w:rFonts w:ascii="Consolas" w:eastAsia="Consolas" w:hAnsi="Consolas" w:cs="Consolas"/>
          <w:sz w:val="20"/>
          <w:szCs w:val="20"/>
        </w:rPr>
        <w:t xml:space="preserve">Imovel</w:t>
      </w:r>
      <w:r>
        <w:rPr>
          <w:rFonts w:ascii="Calibri" w:eastAsia="Calibri" w:hAnsi="Calibri" w:cs="Calibri"/>
          <w:sz w:val="24"/>
          <w:szCs w:val="24"/>
        </w:rPr>
        <w:t xml:space="preserve"> e </w:t>
      </w:r>
      <w:r>
        <w:rPr>
          <w:rFonts w:ascii="Consolas" w:eastAsia="Consolas" w:hAnsi="Consolas" w:cs="Consolas"/>
          <w:sz w:val="20"/>
          <w:szCs w:val="20"/>
        </w:rPr>
        <w:t xml:space="preserve">Pagamento</w:t>
      </w:r>
      <w:r>
        <w:rPr>
          <w:rFonts w:ascii="Calibri" w:eastAsia="Calibri" w:hAnsi="Calibri" w:cs="Calibri"/>
          <w:sz w:val="24"/>
          <w:szCs w:val="24"/>
        </w:rPr>
        <w:t xml:space="preserve">), que representam as entidades das tabelas, e nas classes de controle (</w:t>
      </w:r>
      <w:r>
        <w:rPr>
          <w:rFonts w:ascii="Consolas" w:eastAsia="Consolas" w:hAnsi="Consolas" w:cs="Consolas"/>
          <w:sz w:val="20"/>
          <w:szCs w:val="20"/>
        </w:rPr>
        <w:t xml:space="preserve">ImovelController</w:t>
      </w:r>
      <w:r>
        <w:rPr>
          <w:rFonts w:ascii="Calibri" w:eastAsia="Calibri" w:hAnsi="Calibri" w:cs="Calibri"/>
          <w:sz w:val="24"/>
          <w:szCs w:val="24"/>
        </w:rPr>
        <w:t xml:space="preserve">, </w:t>
      </w:r>
      <w:r>
        <w:rPr>
          <w:rFonts w:ascii="Consolas" w:eastAsia="Consolas" w:hAnsi="Consolas" w:cs="Consolas"/>
          <w:sz w:val="20"/>
          <w:szCs w:val="20"/>
        </w:rPr>
        <w:t xml:space="preserve">VendaMensalController</w:t>
      </w:r>
      <w:r>
        <w:rPr>
          <w:rFonts w:ascii="Calibri" w:eastAsia="Calibri" w:hAnsi="Calibri" w:cs="Calibri"/>
          <w:sz w:val="24"/>
          <w:szCs w:val="24"/>
        </w:rPr>
        <w:t xml:space="preserve"> e </w:t>
      </w:r>
      <w:r>
        <w:rPr>
          <w:rFonts w:ascii="Consolas" w:eastAsia="Consolas" w:hAnsi="Consolas" w:cs="Consolas"/>
          <w:sz w:val="20"/>
          <w:szCs w:val="20"/>
        </w:rPr>
        <w:t xml:space="preserve">TipoImovelController</w:t>
      </w:r>
      <w:r>
        <w:rPr>
          <w:rFonts w:ascii="Calibri" w:eastAsia="Calibri" w:hAnsi="Calibri" w:cs="Calibri"/>
          <w:sz w:val="24"/>
          <w:szCs w:val="24"/>
        </w:rPr>
        <w:t xml:space="preserve">), que concentram a lógica de cada serviço. O paradigma funcional está no processamento: os dados são carregados na íntegra pelo SQL, sem cláusulas WHERE ou GROUP BY, e todos os filtros e agrupamentos são feitos na linguagem de programação com </w:t>
      </w:r>
      <w:r>
        <w:rPr>
          <w:rFonts w:ascii="Consolas" w:eastAsia="Consolas" w:hAnsi="Consolas" w:cs="Consolas"/>
          <w:sz w:val="20"/>
          <w:szCs w:val="20"/>
        </w:rPr>
        <w:t xml:space="preserve">map</w:t>
      </w:r>
      <w:r>
        <w:rPr>
          <w:rFonts w:ascii="Calibri" w:eastAsia="Calibri" w:hAnsi="Calibri" w:cs="Calibri"/>
          <w:sz w:val="24"/>
          <w:szCs w:val="24"/>
        </w:rPr>
        <w:t xml:space="preserve"> e </w:t>
      </w:r>
      <w:r>
        <w:rPr>
          <w:rFonts w:ascii="Consolas" w:eastAsia="Consolas" w:hAnsi="Consolas" w:cs="Consolas"/>
          <w:sz w:val="20"/>
          <w:szCs w:val="20"/>
        </w:rPr>
        <w:t xml:space="preserve">reduce</w:t>
      </w:r>
      <w:r>
        <w:rPr>
          <w:rFonts w:ascii="Calibri" w:eastAsia="Calibri" w:hAnsi="Calibri" w:cs="Calibri"/>
          <w:sz w:val="24"/>
          <w:szCs w:val="24"/>
        </w:rPr>
        <w:t xml:space="preserve">.</w:t>
      </w:r>
    </w:p>
    <w:p>
      <w:pPr>
        <w:spacing w:after="160"/>
        <w:ind w:left="142"/>
        <w:jc w:val="both"/>
      </w:pPr>
      <w:r>
        <w:rPr>
          <w:rFonts w:ascii="Calibri" w:eastAsia="Calibri" w:hAnsi="Calibri" w:cs="Calibri"/>
          <w:sz w:val="24"/>
          <w:szCs w:val="24"/>
        </w:rPr>
        <w:t xml:space="preserve">Cada requisição percorre as camadas na mesma ordem. A rota Express apenas recebe a chamada GET e devolve o JSON; o controller executa a consulta, converte cada linha em um objeto de model por meio do método estático </w:t>
      </w:r>
      <w:r>
        <w:rPr>
          <w:rFonts w:ascii="Consolas" w:eastAsia="Consolas" w:hAnsi="Consolas" w:cs="Consolas"/>
          <w:sz w:val="20"/>
          <w:szCs w:val="20"/>
        </w:rPr>
        <w:t xml:space="preserve">fromDatabase</w:t>
      </w:r>
      <w:r>
        <w:rPr>
          <w:rFonts w:ascii="Calibri" w:eastAsia="Calibri" w:hAnsi="Calibri" w:cs="Calibri"/>
          <w:sz w:val="24"/>
          <w:szCs w:val="24"/>
        </w:rPr>
        <w:t xml:space="preserve"> e realiza o cálculo; o model garante a tipagem dos campos, convertendo em número (</w:t>
      </w:r>
      <w:r>
        <w:rPr>
          <w:rFonts w:ascii="Consolas" w:eastAsia="Consolas" w:hAnsi="Consolas" w:cs="Consolas"/>
          <w:sz w:val="20"/>
          <w:szCs w:val="20"/>
        </w:rPr>
        <w:t xml:space="preserve">Number()</w:t>
      </w:r>
      <w:r>
        <w:rPr>
          <w:rFonts w:ascii="Calibri" w:eastAsia="Calibri" w:hAnsi="Calibri" w:cs="Calibri"/>
          <w:sz w:val="24"/>
          <w:szCs w:val="24"/>
        </w:rPr>
        <w:t xml:space="preserve">) os valores do tipo DECIMAL, que o driver mysql2 entrega como texto; e a conexão fornece o pool de acesso ao MySQL.</w:t>
      </w:r>
    </w:p>
    <w:p>
      <w:pPr>
        <w:keepNext/>
        <w:spacing w:before="120" w:after="0"/>
        <w:jc w:val="center"/>
      </w:pPr>
      <w:r>
        <w:drawing>
          <wp:inline distT="0" distB="0" distL="0" distR="0">
            <wp:extent cx="4206240" cy="3407994"/>
            <wp:effectExtent l="0" t="0" r="0" b="0"/>
            <wp:docPr id="101" name="DiagramaC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aClasses.png"/>
                    <pic:cNvPicPr/>
                  </pic:nvPicPr>
                  <pic:blipFill>
                    <a:blip r:embed="rIdP2uml"/>
                    <a:stretch>
                      <a:fillRect/>
                    </a:stretch>
                  </pic:blipFill>
                  <pic:spPr>
                    <a:xfrm>
                      <a:off x="0" y="0"/>
                      <a:ext cx="4206240" cy="3407994"/>
                    </a:xfrm>
                    <a:prstGeom prst="rect">
                      <a:avLst/>
                    </a:prstGeom>
                    <a:ln w="6350">
                      <a:solidFill>
                        <a:srgbClr val="BFBFBF"/>
                      </a:solidFill>
                    </a:ln>
                  </pic:spPr>
                </pic:pic>
              </a:graphicData>
            </a:graphic>
          </wp:inline>
        </w:drawing>
      </w:r>
    </w:p>
    <w:p>
      <w:pPr>
        <w:spacing w:before="80" w:after="240"/>
        <w:jc w:val="center"/>
      </w:pPr>
      <w:r>
        <w:rPr>
          <w:rFonts w:ascii="Calibri" w:eastAsia="Calibri" w:hAnsi="Calibri" w:cs="Calibri"/>
          <w:i/>
          <w:iCs/>
          <w:sz w:val="20"/>
          <w:szCs w:val="20"/>
        </w:rPr>
        <w:t xml:space="preserve">Figura 1 — Diagrama de classes UML das entidades do domínio</w:t>
      </w:r>
    </w:p>
    <w:p>
      <w:pPr>
        <w:keepNext/>
        <w:spacing w:before="200" w:after="80"/>
        <w:ind w:left="142"/>
      </w:pPr>
      <w:r>
        <w:rPr>
          <w:rFonts w:ascii="Calibri" w:eastAsia="Calibri" w:hAnsi="Calibri" w:cs="Calibri"/>
          <w:b/>
          <w:bCs/>
          <w:color w:val="1F4E5F"/>
          <w:sz w:val="20"/>
          <w:szCs w:val="20"/>
        </w:rPr>
        <w:t xml:space="preserve">src/models/TipoImovel.js</w:t>
      </w:r>
    </w:p>
    <w:p>
      <w:pPr>
        <w:keepNext/>
        <w:shd w:val="clear" w:color="auto" w:fill="F2F4F5"/>
        <w:spacing w:after="0" w:line="240" w:lineRule="auto"/>
        <w:ind w:left="142"/>
      </w:pPr>
      <w:r>
        <w:rPr>
          <w:rFonts w:ascii="Consolas" w:eastAsia="Consolas" w:hAnsi="Consolas" w:cs="Consolas"/>
          <w:sz w:val="18"/>
          <w:szCs w:val="18"/>
        </w:rPr>
        <w:t xml:space="preserve">class TipoImovel {</w:t>
      </w:r>
    </w:p>
    <w:p>
      <w:pPr>
        <w:keepNext/>
        <w:shd w:val="clear" w:color="auto" w:fill="F2F4F5"/>
        <w:spacing w:after="0" w:line="240" w:lineRule="auto"/>
        <w:ind w:left="142"/>
      </w:pPr>
      <w:r>
        <w:rPr>
          <w:rFonts w:ascii="Consolas" w:eastAsia="Consolas" w:hAnsi="Consolas" w:cs="Consolas"/>
          <w:sz w:val="18"/>
          <w:szCs w:val="18"/>
        </w:rPr>
        <w:t xml:space="preserve">    constructor(id, nome) {</w:t>
      </w:r>
    </w:p>
    <w:p>
      <w:pPr>
        <w:shd w:val="clear" w:color="auto" w:fill="F2F4F5"/>
        <w:spacing w:after="0" w:line="240" w:lineRule="auto"/>
        <w:ind w:left="142"/>
      </w:pPr>
      <w:r>
        <w:rPr>
          <w:rFonts w:ascii="Consolas" w:eastAsia="Consolas" w:hAnsi="Consolas" w:cs="Consolas"/>
          <w:sz w:val="18"/>
          <w:szCs w:val="18"/>
        </w:rPr>
        <w:t xml:space="preserve">        this.id = id;</w:t>
      </w:r>
    </w:p>
    <w:p>
      <w:pPr>
        <w:shd w:val="clear" w:color="auto" w:fill="F2F4F5"/>
        <w:spacing w:after="0" w:line="240" w:lineRule="auto"/>
        <w:ind w:left="142"/>
      </w:pPr>
      <w:r>
        <w:rPr>
          <w:rFonts w:ascii="Consolas" w:eastAsia="Consolas" w:hAnsi="Consolas" w:cs="Consolas"/>
          <w:sz w:val="18"/>
          <w:szCs w:val="18"/>
        </w:rPr>
        <w:t xml:space="preserve">        this.nome = nome;</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static fromDatabase(row) {</w:t>
      </w:r>
    </w:p>
    <w:p>
      <w:pPr>
        <w:shd w:val="clear" w:color="auto" w:fill="F2F4F5"/>
        <w:spacing w:after="0" w:line="240" w:lineRule="auto"/>
        <w:ind w:left="142"/>
      </w:pPr>
      <w:r>
        <w:rPr>
          <w:rFonts w:ascii="Consolas" w:eastAsia="Consolas" w:hAnsi="Consolas" w:cs="Consolas"/>
          <w:sz w:val="18"/>
          <w:szCs w:val="18"/>
        </w:rPr>
        <w:t xml:space="preserve">        return new TipoImovel(</w:t>
      </w:r>
    </w:p>
    <w:p>
      <w:pPr>
        <w:shd w:val="clear" w:color="auto" w:fill="F2F4F5"/>
        <w:spacing w:after="0" w:line="240" w:lineRule="auto"/>
        <w:ind w:left="142"/>
      </w:pPr>
      <w:r>
        <w:rPr>
          <w:rFonts w:ascii="Consolas" w:eastAsia="Consolas" w:hAnsi="Consolas" w:cs="Consolas"/>
          <w:sz w:val="18"/>
          <w:szCs w:val="18"/>
        </w:rPr>
        <w:t xml:space="preserve">            Number(row.id),</w:t>
      </w:r>
    </w:p>
    <w:p>
      <w:pPr>
        <w:shd w:val="clear" w:color="auto" w:fill="F2F4F5"/>
        <w:spacing w:after="0" w:line="240" w:lineRule="auto"/>
        <w:ind w:left="142"/>
      </w:pPr>
      <w:r>
        <w:rPr>
          <w:rFonts w:ascii="Consolas" w:eastAsia="Consolas" w:hAnsi="Consolas" w:cs="Consolas"/>
          <w:sz w:val="18"/>
          <w:szCs w:val="18"/>
        </w:rPr>
        <w:t xml:space="preserve">            row.nome</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200" w:line="240" w:lineRule="auto"/>
        <w:ind w:left="142"/>
      </w:pPr>
      <w:r>
        <w:rPr>
          <w:rFonts w:ascii="Consolas" w:eastAsia="Consolas" w:hAnsi="Consolas" w:cs="Consolas"/>
          <w:sz w:val="18"/>
          <w:szCs w:val="18"/>
        </w:rPr>
        <w:t xml:space="preserve">module.exports = TipoImovel;</w:t>
      </w:r>
    </w:p>
    <w:p>
      <w:pPr>
        <w:keepNext/>
        <w:spacing w:before="200" w:after="80"/>
        <w:ind w:left="142"/>
      </w:pPr>
      <w:r>
        <w:rPr>
          <w:rFonts w:ascii="Calibri" w:eastAsia="Calibri" w:hAnsi="Calibri" w:cs="Calibri"/>
          <w:b/>
          <w:bCs/>
          <w:color w:val="1F4E5F"/>
          <w:sz w:val="20"/>
          <w:szCs w:val="20"/>
        </w:rPr>
        <w:t xml:space="preserve">src/models/Imovel.js</w:t>
      </w:r>
    </w:p>
    <w:p>
      <w:pPr>
        <w:keepNext/>
        <w:shd w:val="clear" w:color="auto" w:fill="F2F4F5"/>
        <w:spacing w:after="0" w:line="240" w:lineRule="auto"/>
        <w:ind w:left="142"/>
      </w:pPr>
      <w:r>
        <w:rPr>
          <w:rFonts w:ascii="Consolas" w:eastAsia="Consolas" w:hAnsi="Consolas" w:cs="Consolas"/>
          <w:sz w:val="18"/>
          <w:szCs w:val="18"/>
        </w:rPr>
        <w:t xml:space="preserve">const TipoImovel = require('./TipoImovel');</w:t>
      </w:r>
    </w:p>
    <w:p>
      <w:pPr>
        <w:keepNext/>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class Imovel {</w:t>
      </w:r>
    </w:p>
    <w:p>
      <w:pPr>
        <w:shd w:val="clear" w:color="auto" w:fill="F2F4F5"/>
        <w:spacing w:after="0" w:line="240" w:lineRule="auto"/>
        <w:ind w:left="142"/>
      </w:pPr>
      <w:r>
        <w:rPr>
          <w:rFonts w:ascii="Consolas" w:eastAsia="Consolas" w:hAnsi="Consolas" w:cs="Consolas"/>
          <w:sz w:val="18"/>
          <w:szCs w:val="18"/>
        </w:rPr>
        <w:t xml:space="preserve">    constructor(id, descricao, tipoImovelId, tipoImovel = null) {</w:t>
      </w:r>
    </w:p>
    <w:p>
      <w:pPr>
        <w:shd w:val="clear" w:color="auto" w:fill="F2F4F5"/>
        <w:spacing w:after="0" w:line="240" w:lineRule="auto"/>
        <w:ind w:left="142"/>
      </w:pPr>
      <w:r>
        <w:rPr>
          <w:rFonts w:ascii="Consolas" w:eastAsia="Consolas" w:hAnsi="Consolas" w:cs="Consolas"/>
          <w:sz w:val="18"/>
          <w:szCs w:val="18"/>
        </w:rPr>
        <w:t xml:space="preserve">        this.id = id;</w:t>
      </w:r>
    </w:p>
    <w:p>
      <w:pPr>
        <w:shd w:val="clear" w:color="auto" w:fill="F2F4F5"/>
        <w:spacing w:after="0" w:line="240" w:lineRule="auto"/>
        <w:ind w:left="142"/>
      </w:pPr>
      <w:r>
        <w:rPr>
          <w:rFonts w:ascii="Consolas" w:eastAsia="Consolas" w:hAnsi="Consolas" w:cs="Consolas"/>
          <w:sz w:val="18"/>
          <w:szCs w:val="18"/>
        </w:rPr>
        <w:t xml:space="preserve">        this.descricao = descricao;</w:t>
      </w:r>
    </w:p>
    <w:p>
      <w:pPr>
        <w:shd w:val="clear" w:color="auto" w:fill="F2F4F5"/>
        <w:spacing w:after="0" w:line="240" w:lineRule="auto"/>
        <w:ind w:left="142"/>
      </w:pPr>
      <w:r>
        <w:rPr>
          <w:rFonts w:ascii="Consolas" w:eastAsia="Consolas" w:hAnsi="Consolas" w:cs="Consolas"/>
          <w:sz w:val="18"/>
          <w:szCs w:val="18"/>
        </w:rPr>
        <w:t xml:space="preserve">        this.tipoImovelId = tipoImovelId;</w:t>
      </w:r>
    </w:p>
    <w:p>
      <w:pPr>
        <w:shd w:val="clear" w:color="auto" w:fill="F2F4F5"/>
        <w:spacing w:after="0" w:line="240" w:lineRule="auto"/>
        <w:ind w:left="142"/>
      </w:pPr>
      <w:r>
        <w:rPr>
          <w:rFonts w:ascii="Consolas" w:eastAsia="Consolas" w:hAnsi="Consolas" w:cs="Consolas"/>
          <w:sz w:val="18"/>
          <w:szCs w:val="18"/>
        </w:rPr>
        <w:t xml:space="preserve">        this.tipoImovel = tipoImovel;</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static fromDatabase(row) {</w:t>
      </w:r>
    </w:p>
    <w:p>
      <w:pPr>
        <w:shd w:val="clear" w:color="auto" w:fill="F2F4F5"/>
        <w:spacing w:after="0" w:line="240" w:lineRule="auto"/>
        <w:ind w:left="142"/>
      </w:pPr>
      <w:r>
        <w:rPr>
          <w:rFonts w:ascii="Consolas" w:eastAsia="Consolas" w:hAnsi="Consolas" w:cs="Consolas"/>
          <w:sz w:val="18"/>
          <w:szCs w:val="18"/>
        </w:rPr>
        <w:t xml:space="preserve">        if (row.codigo_imovel !== undefined) {</w:t>
      </w:r>
    </w:p>
    <w:p>
      <w:pPr>
        <w:shd w:val="clear" w:color="auto" w:fill="F2F4F5"/>
        <w:spacing w:after="0" w:line="240" w:lineRule="auto"/>
        <w:ind w:left="142"/>
      </w:pPr>
      <w:r>
        <w:rPr>
          <w:rFonts w:ascii="Consolas" w:eastAsia="Consolas" w:hAnsi="Consolas" w:cs="Consolas"/>
          <w:sz w:val="18"/>
          <w:szCs w:val="18"/>
        </w:rPr>
        <w:t xml:space="preserve">            const tipo = row.tipo_imovel !== undefined</w:t>
      </w:r>
    </w:p>
    <w:p>
      <w:pPr>
        <w:shd w:val="clear" w:color="auto" w:fill="F2F4F5"/>
        <w:spacing w:after="0" w:line="240" w:lineRule="auto"/>
        <w:ind w:left="142"/>
      </w:pPr>
      <w:r>
        <w:rPr>
          <w:rFonts w:ascii="Consolas" w:eastAsia="Consolas" w:hAnsi="Consolas" w:cs="Consolas"/>
          <w:sz w:val="18"/>
          <w:szCs w:val="18"/>
        </w:rPr>
        <w:t xml:space="preserve">                ? new TipoImovel(null, row.tipo_imovel)</w:t>
      </w:r>
    </w:p>
    <w:p>
      <w:pPr>
        <w:shd w:val="clear" w:color="auto" w:fill="F2F4F5"/>
        <w:spacing w:after="0" w:line="240" w:lineRule="auto"/>
        <w:ind w:left="142"/>
      </w:pPr>
      <w:r>
        <w:rPr>
          <w:rFonts w:ascii="Consolas" w:eastAsia="Consolas" w:hAnsi="Consolas" w:cs="Consolas"/>
          <w:sz w:val="18"/>
          <w:szCs w:val="18"/>
        </w:rPr>
        <w:t xml:space="preserve">                : null;</w:t>
      </w:r>
    </w:p>
    <w:p>
      <w:pPr>
        <w:shd w:val="clear" w:color="auto" w:fill="F2F4F5"/>
        <w:spacing w:after="0" w:line="240" w:lineRule="auto"/>
        <w:ind w:left="142"/>
      </w:pPr>
      <w:r>
        <w:rPr>
          <w:rFonts w:ascii="Consolas" w:eastAsia="Consolas" w:hAnsi="Consolas" w:cs="Consolas"/>
          <w:sz w:val="18"/>
          <w:szCs w:val="18"/>
        </w:rPr>
        <w:t xml:space="preserve">            return new Imovel(</w:t>
      </w:r>
    </w:p>
    <w:p>
      <w:pPr>
        <w:shd w:val="clear" w:color="auto" w:fill="F2F4F5"/>
        <w:spacing w:after="0" w:line="240" w:lineRule="auto"/>
        <w:ind w:left="142"/>
      </w:pPr>
      <w:r>
        <w:rPr>
          <w:rFonts w:ascii="Consolas" w:eastAsia="Consolas" w:hAnsi="Consolas" w:cs="Consolas"/>
          <w:sz w:val="18"/>
          <w:szCs w:val="18"/>
        </w:rPr>
        <w:t xml:space="preserve">                Number(row.codigo_imovel),</w:t>
      </w:r>
    </w:p>
    <w:p>
      <w:pPr>
        <w:shd w:val="clear" w:color="auto" w:fill="F2F4F5"/>
        <w:spacing w:after="0" w:line="240" w:lineRule="auto"/>
        <w:ind w:left="142"/>
      </w:pPr>
      <w:r>
        <w:rPr>
          <w:rFonts w:ascii="Consolas" w:eastAsia="Consolas" w:hAnsi="Consolas" w:cs="Consolas"/>
          <w:sz w:val="18"/>
          <w:szCs w:val="18"/>
        </w:rPr>
        <w:t xml:space="preserve">                row.descricao_imovel,</w:t>
      </w:r>
    </w:p>
    <w:p>
      <w:pPr>
        <w:shd w:val="clear" w:color="auto" w:fill="F2F4F5"/>
        <w:spacing w:after="0" w:line="240" w:lineRule="auto"/>
        <w:ind w:left="142"/>
      </w:pPr>
      <w:r>
        <w:rPr>
          <w:rFonts w:ascii="Consolas" w:eastAsia="Consolas" w:hAnsi="Consolas" w:cs="Consolas"/>
          <w:sz w:val="18"/>
          <w:szCs w:val="18"/>
        </w:rPr>
        <w:t xml:space="preserve">                tipo ? tipo.id : null,</w:t>
      </w:r>
    </w:p>
    <w:p>
      <w:pPr>
        <w:shd w:val="clear" w:color="auto" w:fill="F2F4F5"/>
        <w:spacing w:after="0" w:line="240" w:lineRule="auto"/>
        <w:ind w:left="142"/>
      </w:pPr>
      <w:r>
        <w:rPr>
          <w:rFonts w:ascii="Consolas" w:eastAsia="Consolas" w:hAnsi="Consolas" w:cs="Consolas"/>
          <w:sz w:val="18"/>
          <w:szCs w:val="18"/>
        </w:rPr>
        <w:t xml:space="preserve">                tipo</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return new Imovel(</w:t>
      </w:r>
    </w:p>
    <w:p>
      <w:pPr>
        <w:shd w:val="clear" w:color="auto" w:fill="F2F4F5"/>
        <w:spacing w:after="0" w:line="240" w:lineRule="auto"/>
        <w:ind w:left="142"/>
      </w:pPr>
      <w:r>
        <w:rPr>
          <w:rFonts w:ascii="Consolas" w:eastAsia="Consolas" w:hAnsi="Consolas" w:cs="Consolas"/>
          <w:sz w:val="18"/>
          <w:szCs w:val="18"/>
        </w:rPr>
        <w:t xml:space="preserve">            Number(row.id),</w:t>
      </w:r>
    </w:p>
    <w:p>
      <w:pPr>
        <w:shd w:val="clear" w:color="auto" w:fill="F2F4F5"/>
        <w:spacing w:after="0" w:line="240" w:lineRule="auto"/>
        <w:ind w:left="142"/>
      </w:pPr>
      <w:r>
        <w:rPr>
          <w:rFonts w:ascii="Consolas" w:eastAsia="Consolas" w:hAnsi="Consolas" w:cs="Consolas"/>
          <w:sz w:val="18"/>
          <w:szCs w:val="18"/>
        </w:rPr>
        <w:t xml:space="preserve">            row.descricao,</w:t>
      </w:r>
    </w:p>
    <w:p>
      <w:pPr>
        <w:shd w:val="clear" w:color="auto" w:fill="F2F4F5"/>
        <w:spacing w:after="0" w:line="240" w:lineRule="auto"/>
        <w:ind w:left="142"/>
      </w:pPr>
      <w:r>
        <w:rPr>
          <w:rFonts w:ascii="Consolas" w:eastAsia="Consolas" w:hAnsi="Consolas" w:cs="Consolas"/>
          <w:sz w:val="18"/>
          <w:szCs w:val="18"/>
        </w:rPr>
        <w:t xml:space="preserve">            row.tipo_imovel_id !== undefined ? Number(row.tipo_imovel_id) : null</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200" w:line="240" w:lineRule="auto"/>
        <w:ind w:left="142"/>
      </w:pPr>
      <w:r>
        <w:rPr>
          <w:rFonts w:ascii="Consolas" w:eastAsia="Consolas" w:hAnsi="Consolas" w:cs="Consolas"/>
          <w:sz w:val="18"/>
          <w:szCs w:val="18"/>
        </w:rPr>
        <w:t xml:space="preserve">module.exports = Imovel;</w:t>
      </w:r>
    </w:p>
    <w:p>
      <w:pPr>
        <w:keepNext/>
        <w:spacing w:before="200" w:after="80"/>
        <w:ind w:left="142"/>
      </w:pPr>
      <w:r>
        <w:rPr>
          <w:rFonts w:ascii="Calibri" w:eastAsia="Calibri" w:hAnsi="Calibri" w:cs="Calibri"/>
          <w:b/>
          <w:bCs/>
          <w:color w:val="1F4E5F"/>
          <w:sz w:val="20"/>
          <w:szCs w:val="20"/>
        </w:rPr>
        <w:t xml:space="preserve">src/models/Pagamento.js</w:t>
      </w:r>
    </w:p>
    <w:p>
      <w:pPr>
        <w:keepNext/>
        <w:shd w:val="clear" w:color="auto" w:fill="F2F4F5"/>
        <w:spacing w:after="0" w:line="240" w:lineRule="auto"/>
        <w:ind w:left="142"/>
      </w:pPr>
      <w:r>
        <w:rPr>
          <w:rFonts w:ascii="Consolas" w:eastAsia="Consolas" w:hAnsi="Consolas" w:cs="Consolas"/>
          <w:sz w:val="18"/>
          <w:szCs w:val="18"/>
        </w:rPr>
        <w:t xml:space="preserve">const Imovel = require('./Imovel');</w:t>
      </w:r>
    </w:p>
    <w:p>
      <w:pPr>
        <w:keepNext/>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class Pagamento {</w:t>
      </w:r>
    </w:p>
    <w:p>
      <w:pPr>
        <w:shd w:val="clear" w:color="auto" w:fill="F2F4F5"/>
        <w:spacing w:after="0" w:line="240" w:lineRule="auto"/>
        <w:ind w:left="142"/>
      </w:pPr>
      <w:r>
        <w:rPr>
          <w:rFonts w:ascii="Consolas" w:eastAsia="Consolas" w:hAnsi="Consolas" w:cs="Consolas"/>
          <w:sz w:val="18"/>
          <w:szCs w:val="18"/>
        </w:rPr>
        <w:t xml:space="preserve">    constructor(id, dataPagamento, valor, imovelId, imovel = null) {</w:t>
      </w:r>
    </w:p>
    <w:p>
      <w:pPr>
        <w:shd w:val="clear" w:color="auto" w:fill="F2F4F5"/>
        <w:spacing w:after="0" w:line="240" w:lineRule="auto"/>
        <w:ind w:left="142"/>
      </w:pPr>
      <w:r>
        <w:rPr>
          <w:rFonts w:ascii="Consolas" w:eastAsia="Consolas" w:hAnsi="Consolas" w:cs="Consolas"/>
          <w:sz w:val="18"/>
          <w:szCs w:val="18"/>
        </w:rPr>
        <w:t xml:space="preserve">        this.id = id;</w:t>
      </w:r>
    </w:p>
    <w:p>
      <w:pPr>
        <w:shd w:val="clear" w:color="auto" w:fill="F2F4F5"/>
        <w:spacing w:after="0" w:line="240" w:lineRule="auto"/>
        <w:ind w:left="142"/>
      </w:pPr>
      <w:r>
        <w:rPr>
          <w:rFonts w:ascii="Consolas" w:eastAsia="Consolas" w:hAnsi="Consolas" w:cs="Consolas"/>
          <w:sz w:val="18"/>
          <w:szCs w:val="18"/>
        </w:rPr>
        <w:t xml:space="preserve">        this.dataPagamento = dataPagamento;</w:t>
      </w:r>
    </w:p>
    <w:p>
      <w:pPr>
        <w:shd w:val="clear" w:color="auto" w:fill="F2F4F5"/>
        <w:spacing w:after="0" w:line="240" w:lineRule="auto"/>
        <w:ind w:left="142"/>
      </w:pPr>
      <w:r>
        <w:rPr>
          <w:rFonts w:ascii="Consolas" w:eastAsia="Consolas" w:hAnsi="Consolas" w:cs="Consolas"/>
          <w:sz w:val="18"/>
          <w:szCs w:val="18"/>
        </w:rPr>
        <w:t xml:space="preserve">        this.valor = Number(valor);</w:t>
      </w:r>
    </w:p>
    <w:p>
      <w:pPr>
        <w:shd w:val="clear" w:color="auto" w:fill="F2F4F5"/>
        <w:spacing w:after="0" w:line="240" w:lineRule="auto"/>
        <w:ind w:left="142"/>
      </w:pPr>
      <w:r>
        <w:rPr>
          <w:rFonts w:ascii="Consolas" w:eastAsia="Consolas" w:hAnsi="Consolas" w:cs="Consolas"/>
          <w:sz w:val="18"/>
          <w:szCs w:val="18"/>
        </w:rPr>
        <w:t xml:space="preserve">        this.imovelId = imovelId;</w:t>
      </w:r>
    </w:p>
    <w:p>
      <w:pPr>
        <w:shd w:val="clear" w:color="auto" w:fill="F2F4F5"/>
        <w:spacing w:after="0" w:line="240" w:lineRule="auto"/>
        <w:ind w:left="142"/>
      </w:pPr>
      <w:r>
        <w:rPr>
          <w:rFonts w:ascii="Consolas" w:eastAsia="Consolas" w:hAnsi="Consolas" w:cs="Consolas"/>
          <w:sz w:val="18"/>
          <w:szCs w:val="18"/>
        </w:rPr>
        <w:t xml:space="preserve">        this.imovel = imovel;</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static fromDatabase(row) {</w:t>
      </w:r>
    </w:p>
    <w:p>
      <w:pPr>
        <w:shd w:val="clear" w:color="auto" w:fill="F2F4F5"/>
        <w:spacing w:after="0" w:line="240" w:lineRule="auto"/>
        <w:ind w:left="142"/>
      </w:pPr>
      <w:r>
        <w:rPr>
          <w:rFonts w:ascii="Consolas" w:eastAsia="Consolas" w:hAnsi="Consolas" w:cs="Consolas"/>
          <w:sz w:val="18"/>
          <w:szCs w:val="18"/>
        </w:rPr>
        <w:t xml:space="preserve">        if (row.id_venda !== undefined) {</w:t>
      </w:r>
    </w:p>
    <w:p>
      <w:pPr>
        <w:shd w:val="clear" w:color="auto" w:fill="F2F4F5"/>
        <w:spacing w:after="0" w:line="240" w:lineRule="auto"/>
        <w:ind w:left="142"/>
      </w:pPr>
      <w:r>
        <w:rPr>
          <w:rFonts w:ascii="Consolas" w:eastAsia="Consolas" w:hAnsi="Consolas" w:cs="Consolas"/>
          <w:sz w:val="18"/>
          <w:szCs w:val="18"/>
        </w:rPr>
        <w:t xml:space="preserve">            const imovel = Imovel.fromDatabase(row);</w:t>
      </w:r>
    </w:p>
    <w:p>
      <w:pPr>
        <w:shd w:val="clear" w:color="auto" w:fill="F2F4F5"/>
        <w:spacing w:after="0" w:line="240" w:lineRule="auto"/>
        <w:ind w:left="142"/>
      </w:pPr>
      <w:r>
        <w:rPr>
          <w:rFonts w:ascii="Consolas" w:eastAsia="Consolas" w:hAnsi="Consolas" w:cs="Consolas"/>
          <w:sz w:val="18"/>
          <w:szCs w:val="18"/>
        </w:rPr>
        <w:t xml:space="preserve">            return new Pagamento(</w:t>
      </w:r>
    </w:p>
    <w:p>
      <w:pPr>
        <w:shd w:val="clear" w:color="auto" w:fill="F2F4F5"/>
        <w:spacing w:after="0" w:line="240" w:lineRule="auto"/>
        <w:ind w:left="142"/>
      </w:pPr>
      <w:r>
        <w:rPr>
          <w:rFonts w:ascii="Consolas" w:eastAsia="Consolas" w:hAnsi="Consolas" w:cs="Consolas"/>
          <w:sz w:val="18"/>
          <w:szCs w:val="18"/>
        </w:rPr>
        <w:t xml:space="preserve">                Number(row.id_venda),</w:t>
      </w:r>
    </w:p>
    <w:p>
      <w:pPr>
        <w:shd w:val="clear" w:color="auto" w:fill="F2F4F5"/>
        <w:spacing w:after="0" w:line="240" w:lineRule="auto"/>
        <w:ind w:left="142"/>
      </w:pPr>
      <w:r>
        <w:rPr>
          <w:rFonts w:ascii="Consolas" w:eastAsia="Consolas" w:hAnsi="Consolas" w:cs="Consolas"/>
          <w:sz w:val="18"/>
          <w:szCs w:val="18"/>
        </w:rPr>
        <w:t xml:space="preserve">                row.data_do_pagamento,</w:t>
      </w:r>
    </w:p>
    <w:p>
      <w:pPr>
        <w:shd w:val="clear" w:color="auto" w:fill="F2F4F5"/>
        <w:spacing w:after="0" w:line="240" w:lineRule="auto"/>
        <w:ind w:left="142"/>
      </w:pPr>
      <w:r>
        <w:rPr>
          <w:rFonts w:ascii="Consolas" w:eastAsia="Consolas" w:hAnsi="Consolas" w:cs="Consolas"/>
          <w:sz w:val="18"/>
          <w:szCs w:val="18"/>
        </w:rPr>
        <w:t xml:space="preserve">                Number(row.valor_do_pagamento),</w:t>
      </w:r>
    </w:p>
    <w:p>
      <w:pPr>
        <w:shd w:val="clear" w:color="auto" w:fill="F2F4F5"/>
        <w:spacing w:after="0" w:line="240" w:lineRule="auto"/>
        <w:ind w:left="142"/>
      </w:pPr>
      <w:r>
        <w:rPr>
          <w:rFonts w:ascii="Consolas" w:eastAsia="Consolas" w:hAnsi="Consolas" w:cs="Consolas"/>
          <w:sz w:val="18"/>
          <w:szCs w:val="18"/>
        </w:rPr>
        <w:t xml:space="preserve">                imovel.id,</w:t>
      </w:r>
    </w:p>
    <w:p>
      <w:pPr>
        <w:shd w:val="clear" w:color="auto" w:fill="F2F4F5"/>
        <w:spacing w:after="0" w:line="240" w:lineRule="auto"/>
        <w:ind w:left="142"/>
      </w:pPr>
      <w:r>
        <w:rPr>
          <w:rFonts w:ascii="Consolas" w:eastAsia="Consolas" w:hAnsi="Consolas" w:cs="Consolas"/>
          <w:sz w:val="18"/>
          <w:szCs w:val="18"/>
        </w:rPr>
        <w:t xml:space="preserve">                imovel</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return new Pagamento(</w:t>
      </w:r>
    </w:p>
    <w:p>
      <w:pPr>
        <w:shd w:val="clear" w:color="auto" w:fill="F2F4F5"/>
        <w:spacing w:after="0" w:line="240" w:lineRule="auto"/>
        <w:ind w:left="142"/>
      </w:pPr>
      <w:r>
        <w:rPr>
          <w:rFonts w:ascii="Consolas" w:eastAsia="Consolas" w:hAnsi="Consolas" w:cs="Consolas"/>
          <w:sz w:val="18"/>
          <w:szCs w:val="18"/>
        </w:rPr>
        <w:t xml:space="preserve">            Number(row.id),</w:t>
      </w:r>
    </w:p>
    <w:p>
      <w:pPr>
        <w:shd w:val="clear" w:color="auto" w:fill="F2F4F5"/>
        <w:spacing w:after="0" w:line="240" w:lineRule="auto"/>
        <w:ind w:left="142"/>
      </w:pPr>
      <w:r>
        <w:rPr>
          <w:rFonts w:ascii="Consolas" w:eastAsia="Consolas" w:hAnsi="Consolas" w:cs="Consolas"/>
          <w:sz w:val="18"/>
          <w:szCs w:val="18"/>
        </w:rPr>
        <w:t xml:space="preserve">            row.data_pagamento,</w:t>
      </w:r>
    </w:p>
    <w:p>
      <w:pPr>
        <w:shd w:val="clear" w:color="auto" w:fill="F2F4F5"/>
        <w:spacing w:after="0" w:line="240" w:lineRule="auto"/>
        <w:ind w:left="142"/>
      </w:pPr>
      <w:r>
        <w:rPr>
          <w:rFonts w:ascii="Consolas" w:eastAsia="Consolas" w:hAnsi="Consolas" w:cs="Consolas"/>
          <w:sz w:val="18"/>
          <w:szCs w:val="18"/>
        </w:rPr>
        <w:t xml:space="preserve">            Number(row.valor),</w:t>
      </w:r>
    </w:p>
    <w:p>
      <w:pPr>
        <w:shd w:val="clear" w:color="auto" w:fill="F2F4F5"/>
        <w:spacing w:after="0" w:line="240" w:lineRule="auto"/>
        <w:ind w:left="142"/>
      </w:pPr>
      <w:r>
        <w:rPr>
          <w:rFonts w:ascii="Consolas" w:eastAsia="Consolas" w:hAnsi="Consolas" w:cs="Consolas"/>
          <w:sz w:val="18"/>
          <w:szCs w:val="18"/>
        </w:rPr>
        <w:t xml:space="preserve">            row.imovel_id !== undefined ? Number(row.imovel_id) : null</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200" w:line="240" w:lineRule="auto"/>
        <w:ind w:left="142"/>
      </w:pPr>
      <w:r>
        <w:rPr>
          <w:rFonts w:ascii="Consolas" w:eastAsia="Consolas" w:hAnsi="Consolas" w:cs="Consolas"/>
          <w:sz w:val="18"/>
          <w:szCs w:val="18"/>
        </w:rPr>
        <w:t xml:space="preserve">module.exports = Pagamento;</w:t>
      </w:r>
    </w:p>
    <w:p>
      <w:pPr>
        <w:keepNext/>
        <w:spacing w:before="200" w:after="80"/>
        <w:ind w:left="142"/>
      </w:pPr>
      <w:r>
        <w:rPr>
          <w:rFonts w:ascii="Calibri" w:eastAsia="Calibri" w:hAnsi="Calibri" w:cs="Calibri"/>
          <w:b/>
          <w:bCs/>
          <w:color w:val="1F4E5F"/>
          <w:sz w:val="20"/>
          <w:szCs w:val="20"/>
        </w:rPr>
        <w:t xml:space="preserve">src/db/connection.js — pool de conexão com o MySQL</w:t>
      </w:r>
    </w:p>
    <w:p>
      <w:pPr>
        <w:keepNext/>
        <w:shd w:val="clear" w:color="auto" w:fill="F2F4F5"/>
        <w:spacing w:after="0" w:line="240" w:lineRule="auto"/>
        <w:ind w:left="142"/>
      </w:pPr>
      <w:r>
        <w:rPr>
          <w:rFonts w:ascii="Consolas" w:eastAsia="Consolas" w:hAnsi="Consolas" w:cs="Consolas"/>
          <w:sz w:val="18"/>
          <w:szCs w:val="18"/>
        </w:rPr>
        <w:t xml:space="preserve">const path = require('path');</w:t>
      </w:r>
    </w:p>
    <w:p>
      <w:pPr>
        <w:keepNext/>
        <w:shd w:val="clear" w:color="auto" w:fill="F2F4F5"/>
        <w:spacing w:after="0" w:line="240" w:lineRule="auto"/>
        <w:ind w:left="142"/>
      </w:pPr>
      <w:r>
        <w:rPr>
          <w:rFonts w:ascii="Consolas" w:eastAsia="Consolas" w:hAnsi="Consolas" w:cs="Consolas"/>
          <w:sz w:val="18"/>
          <w:szCs w:val="18"/>
        </w:rPr>
        <w:t xml:space="preserve">require('dotenv').config({ path: path.join(__dirname, '..', '..', '.env') });</w:t>
      </w:r>
    </w:p>
    <w:p>
      <w:pPr>
        <w:shd w:val="clear" w:color="auto" w:fill="F2F4F5"/>
        <w:spacing w:after="0" w:line="240" w:lineRule="auto"/>
        <w:ind w:left="142"/>
      </w:pPr>
      <w:r>
        <w:rPr>
          <w:rFonts w:ascii="Consolas" w:eastAsia="Consolas" w:hAnsi="Consolas" w:cs="Consolas"/>
          <w:sz w:val="18"/>
          <w:szCs w:val="18"/>
        </w:rPr>
        <w:t xml:space="preserve">const mysql = require('mysql2/promise');</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const pool = mysql.createPool({</w:t>
      </w:r>
    </w:p>
    <w:p>
      <w:pPr>
        <w:shd w:val="clear" w:color="auto" w:fill="F2F4F5"/>
        <w:spacing w:after="0" w:line="240" w:lineRule="auto"/>
        <w:ind w:left="142"/>
      </w:pPr>
      <w:r>
        <w:rPr>
          <w:rFonts w:ascii="Consolas" w:eastAsia="Consolas" w:hAnsi="Consolas" w:cs="Consolas"/>
          <w:sz w:val="18"/>
          <w:szCs w:val="18"/>
        </w:rPr>
        <w:t xml:space="preserve">  host: process.env.DB_HOST,</w:t>
      </w:r>
    </w:p>
    <w:p>
      <w:pPr>
        <w:shd w:val="clear" w:color="auto" w:fill="F2F4F5"/>
        <w:spacing w:after="0" w:line="240" w:lineRule="auto"/>
        <w:ind w:left="142"/>
      </w:pPr>
      <w:r>
        <w:rPr>
          <w:rFonts w:ascii="Consolas" w:eastAsia="Consolas" w:hAnsi="Consolas" w:cs="Consolas"/>
          <w:sz w:val="18"/>
          <w:szCs w:val="18"/>
        </w:rPr>
        <w:t xml:space="preserve">  port: process.env.DB_PORT,</w:t>
      </w:r>
    </w:p>
    <w:p>
      <w:pPr>
        <w:shd w:val="clear" w:color="auto" w:fill="F2F4F5"/>
        <w:spacing w:after="0" w:line="240" w:lineRule="auto"/>
        <w:ind w:left="142"/>
      </w:pPr>
      <w:r>
        <w:rPr>
          <w:rFonts w:ascii="Consolas" w:eastAsia="Consolas" w:hAnsi="Consolas" w:cs="Consolas"/>
          <w:sz w:val="18"/>
          <w:szCs w:val="18"/>
        </w:rPr>
        <w:t xml:space="preserve">  user: process.env.DB_USER,</w:t>
      </w:r>
    </w:p>
    <w:p>
      <w:pPr>
        <w:shd w:val="clear" w:color="auto" w:fill="F2F4F5"/>
        <w:spacing w:after="0" w:line="240" w:lineRule="auto"/>
        <w:ind w:left="142"/>
      </w:pPr>
      <w:r>
        <w:rPr>
          <w:rFonts w:ascii="Consolas" w:eastAsia="Consolas" w:hAnsi="Consolas" w:cs="Consolas"/>
          <w:sz w:val="18"/>
          <w:szCs w:val="18"/>
        </w:rPr>
        <w:t xml:space="preserve">  password: process.env.DB_PASSWORD,</w:t>
      </w:r>
    </w:p>
    <w:p>
      <w:pPr>
        <w:shd w:val="clear" w:color="auto" w:fill="F2F4F5"/>
        <w:spacing w:after="0" w:line="240" w:lineRule="auto"/>
        <w:ind w:left="142"/>
      </w:pPr>
      <w:r>
        <w:rPr>
          <w:rFonts w:ascii="Consolas" w:eastAsia="Consolas" w:hAnsi="Consolas" w:cs="Consolas"/>
          <w:sz w:val="18"/>
          <w:szCs w:val="18"/>
        </w:rPr>
        <w:t xml:space="preserve">  database: process.env.DB_NAME,</w:t>
      </w:r>
    </w:p>
    <w:p>
      <w:pPr>
        <w:shd w:val="clear" w:color="auto" w:fill="F2F4F5"/>
        <w:spacing w:after="0" w:line="240" w:lineRule="auto"/>
        <w:ind w:left="142"/>
      </w:pPr>
      <w:r>
        <w:rPr>
          <w:rFonts w:ascii="Consolas" w:eastAsia="Consolas" w:hAnsi="Consolas" w:cs="Consolas"/>
          <w:sz w:val="18"/>
          <w:szCs w:val="18"/>
        </w:rPr>
        <w:t xml:space="preserve">  charset: 'utf8mb4',</w:t>
      </w:r>
    </w:p>
    <w:p>
      <w:pPr>
        <w:shd w:val="clear" w:color="auto" w:fill="F2F4F5"/>
        <w:spacing w:after="0" w:line="240" w:lineRule="auto"/>
        <w:ind w:left="142"/>
      </w:pPr>
      <w:r>
        <w:rPr>
          <w:rFonts w:ascii="Consolas" w:eastAsia="Consolas" w:hAnsi="Consolas" w:cs="Consolas"/>
          <w:sz w:val="18"/>
          <w:szCs w:val="18"/>
        </w:rPr>
        <w:t xml:space="preserve">  waitForConnections: true,</w:t>
      </w:r>
    </w:p>
    <w:p>
      <w:pPr>
        <w:shd w:val="clear" w:color="auto" w:fill="F2F4F5"/>
        <w:spacing w:after="0" w:line="240" w:lineRule="auto"/>
        <w:ind w:left="142"/>
      </w:pPr>
      <w:r>
        <w:rPr>
          <w:rFonts w:ascii="Consolas" w:eastAsia="Consolas" w:hAnsi="Consolas" w:cs="Consolas"/>
          <w:sz w:val="18"/>
          <w:szCs w:val="18"/>
        </w:rPr>
        <w:t xml:space="preserve">  connectionLimit: 10,</w:t>
      </w:r>
    </w:p>
    <w:p>
      <w:pPr>
        <w:shd w:val="clear" w:color="auto" w:fill="F2F4F5"/>
        <w:spacing w:after="0" w:line="240" w:lineRule="auto"/>
        <w:ind w:left="142"/>
      </w:pPr>
      <w:r>
        <w:rPr>
          <w:rFonts w:ascii="Consolas" w:eastAsia="Consolas" w:hAnsi="Consolas" w:cs="Consolas"/>
          <w:sz w:val="18"/>
          <w:szCs w:val="18"/>
        </w:rPr>
        <w:t xml:space="preserve">  queueLimit: 0</w:t>
      </w:r>
    </w:p>
    <w:p>
      <w:pPr>
        <w:shd w:val="clear" w:color="auto" w:fill="F2F4F5"/>
        <w:spacing w:after="0" w:line="240" w:lineRule="auto"/>
        <w:ind w:left="142"/>
      </w:pPr>
      <w:r>
        <w:rPr>
          <w:rFonts w:ascii="Consolas" w:eastAsia="Consolas" w:hAnsi="Consolas" w:cs="Consolas"/>
          <w:sz w:val="18"/>
          <w:szCs w:val="18"/>
        </w:rPr>
        <w:t xml:space="preserve">});</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200" w:line="240" w:lineRule="auto"/>
        <w:ind w:left="142"/>
      </w:pPr>
      <w:r>
        <w:rPr>
          <w:rFonts w:ascii="Consolas" w:eastAsia="Consolas" w:hAnsi="Consolas" w:cs="Consolas"/>
          <w:sz w:val="18"/>
          <w:szCs w:val="18"/>
        </w:rPr>
        <w:t xml:space="preserve">module.exports = pool;</w:t>
      </w:r>
    </w:p>
    <w:p>
      <w:pPr>
        <w:keepNext/>
        <w:spacing w:before="200" w:after="80"/>
        <w:ind w:left="142"/>
      </w:pPr>
      <w:r>
        <w:rPr>
          <w:rFonts w:ascii="Calibri" w:eastAsia="Calibri" w:hAnsi="Calibri" w:cs="Calibri"/>
          <w:b/>
          <w:bCs/>
          <w:color w:val="1F4E5F"/>
          <w:sz w:val="20"/>
          <w:szCs w:val="20"/>
        </w:rPr>
        <w:t xml:space="preserve">src/server.js — servidor Express e registro das três rotas</w:t>
      </w:r>
    </w:p>
    <w:p>
      <w:pPr>
        <w:keepNext/>
        <w:shd w:val="clear" w:color="auto" w:fill="F2F4F5"/>
        <w:spacing w:after="0" w:line="240" w:lineRule="auto"/>
        <w:ind w:left="142"/>
      </w:pPr>
      <w:r>
        <w:rPr>
          <w:rFonts w:ascii="Consolas" w:eastAsia="Consolas" w:hAnsi="Consolas" w:cs="Consolas"/>
          <w:sz w:val="18"/>
          <w:szCs w:val="18"/>
        </w:rPr>
        <w:t xml:space="preserve">require('dotenv').config();</w:t>
      </w:r>
    </w:p>
    <w:p>
      <w:pPr>
        <w:keepNext/>
        <w:shd w:val="clear" w:color="auto" w:fill="F2F4F5"/>
        <w:spacing w:after="0" w:line="240" w:lineRule="auto"/>
        <w:ind w:left="142"/>
      </w:pPr>
      <w:r>
        <w:rPr>
          <w:rFonts w:ascii="Consolas" w:eastAsia="Consolas" w:hAnsi="Consolas" w:cs="Consolas"/>
          <w:sz w:val="18"/>
          <w:szCs w:val="18"/>
        </w:rPr>
        <w:t xml:space="preserve">const express = require('express');</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const app = express();</w:t>
      </w:r>
    </w:p>
    <w:p>
      <w:pPr>
        <w:shd w:val="clear" w:color="auto" w:fill="F2F4F5"/>
        <w:spacing w:after="0" w:line="240" w:lineRule="auto"/>
        <w:ind w:left="142"/>
      </w:pPr>
      <w:r>
        <w:rPr>
          <w:rFonts w:ascii="Consolas" w:eastAsia="Consolas" w:hAnsi="Consolas" w:cs="Consolas"/>
          <w:sz w:val="18"/>
          <w:szCs w:val="18"/>
        </w:rPr>
        <w:t xml:space="preserve">const PORT = process.env.PORT || 3000;</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app.use(express.json());</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app.get('/', (req, res) =&gt; {</w:t>
      </w:r>
    </w:p>
    <w:p>
      <w:pPr>
        <w:shd w:val="clear" w:color="auto" w:fill="F2F4F5"/>
        <w:spacing w:after="0" w:line="240" w:lineRule="auto"/>
        <w:ind w:left="142"/>
      </w:pPr>
      <w:r>
        <w:rPr>
          <w:rFonts w:ascii="Consolas" w:eastAsia="Consolas" w:hAnsi="Consolas" w:cs="Consolas"/>
          <w:sz w:val="18"/>
          <w:szCs w:val="18"/>
        </w:rPr>
        <w:t xml:space="preserve">  res.json({ status: 'ok', servico: 'how7-backend-imobiliario' });</w:t>
      </w:r>
    </w:p>
    <w:p>
      <w:pPr>
        <w:shd w:val="clear" w:color="auto" w:fill="F2F4F5"/>
        <w:spacing w:after="0" w:line="240" w:lineRule="auto"/>
        <w:ind w:left="142"/>
      </w:pPr>
      <w:r>
        <w:rPr>
          <w:rFonts w:ascii="Consolas" w:eastAsia="Consolas" w:hAnsi="Consolas" w:cs="Consolas"/>
          <w:sz w:val="18"/>
          <w:szCs w:val="18"/>
        </w:rPr>
        <w:t xml:space="preserve">});</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const vendasPorImovel = require('./routes/vendasPorImovel');</w:t>
      </w:r>
    </w:p>
    <w:p>
      <w:pPr>
        <w:shd w:val="clear" w:color="auto" w:fill="F2F4F5"/>
        <w:spacing w:after="0" w:line="240" w:lineRule="auto"/>
        <w:ind w:left="142"/>
      </w:pPr>
      <w:r>
        <w:rPr>
          <w:rFonts w:ascii="Consolas" w:eastAsia="Consolas" w:hAnsi="Consolas" w:cs="Consolas"/>
          <w:sz w:val="18"/>
          <w:szCs w:val="18"/>
        </w:rPr>
        <w:t xml:space="preserve">app.use('/api/soma-por-imovel', vendasPorImovel);</w:t>
      </w:r>
    </w:p>
    <w:p>
      <w:pPr>
        <w:shd w:val="clear" w:color="auto" w:fill="F2F4F5"/>
        <w:spacing w:after="0" w:line="240" w:lineRule="auto"/>
        <w:ind w:left="142"/>
      </w:pPr>
      <w:r>
        <w:rPr>
          <w:rFonts w:ascii="Consolas" w:eastAsia="Consolas" w:hAnsi="Consolas" w:cs="Consolas"/>
          <w:sz w:val="18"/>
          <w:szCs w:val="18"/>
        </w:rPr>
        <w:t xml:space="preserve">const vendasPorMes = require('./routes/vendasPorMes');</w:t>
      </w:r>
    </w:p>
    <w:p>
      <w:pPr>
        <w:shd w:val="clear" w:color="auto" w:fill="F2F4F5"/>
        <w:spacing w:after="0" w:line="240" w:lineRule="auto"/>
        <w:ind w:left="142"/>
      </w:pPr>
      <w:r>
        <w:rPr>
          <w:rFonts w:ascii="Consolas" w:eastAsia="Consolas" w:hAnsi="Consolas" w:cs="Consolas"/>
          <w:sz w:val="18"/>
          <w:szCs w:val="18"/>
        </w:rPr>
        <w:t xml:space="preserve">app.use('/api/vendas-por-mes', vendasPorMes);</w:t>
      </w:r>
    </w:p>
    <w:p>
      <w:pPr>
        <w:shd w:val="clear" w:color="auto" w:fill="F2F4F5"/>
        <w:spacing w:after="0" w:line="240" w:lineRule="auto"/>
        <w:ind w:left="142"/>
      </w:pPr>
      <w:r>
        <w:rPr>
          <w:rFonts w:ascii="Consolas" w:eastAsia="Consolas" w:hAnsi="Consolas" w:cs="Consolas"/>
          <w:sz w:val="18"/>
          <w:szCs w:val="18"/>
        </w:rPr>
        <w:t xml:space="preserve">const vendasPorTipo = require('./routes/vendasPorTipo');</w:t>
      </w:r>
    </w:p>
    <w:p>
      <w:pPr>
        <w:shd w:val="clear" w:color="auto" w:fill="F2F4F5"/>
        <w:spacing w:after="0" w:line="240" w:lineRule="auto"/>
        <w:ind w:left="142"/>
      </w:pPr>
      <w:r>
        <w:rPr>
          <w:rFonts w:ascii="Consolas" w:eastAsia="Consolas" w:hAnsi="Consolas" w:cs="Consolas"/>
          <w:sz w:val="18"/>
          <w:szCs w:val="18"/>
        </w:rPr>
        <w:t xml:space="preserve">app.use('/api/vendas-por-tipo', vendasPorTipo);</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app.listen(PORT, () =&gt; {</w:t>
      </w:r>
    </w:p>
    <w:p>
      <w:pPr>
        <w:shd w:val="clear" w:color="auto" w:fill="F2F4F5"/>
        <w:spacing w:after="0" w:line="240" w:lineRule="auto"/>
        <w:ind w:left="142"/>
      </w:pPr>
      <w:r>
        <w:rPr>
          <w:rFonts w:ascii="Consolas" w:eastAsia="Consolas" w:hAnsi="Consolas" w:cs="Consolas"/>
          <w:sz w:val="18"/>
          <w:szCs w:val="18"/>
        </w:rPr>
        <w:t xml:space="preserve">  console.log(`Servidor rodando em http://localhost:${PORT}`);</w:t>
      </w:r>
    </w:p>
    <w:p>
      <w:pPr>
        <w:shd w:val="clear" w:color="auto" w:fill="F2F4F5"/>
        <w:spacing w:after="200" w:line="240" w:lineRule="auto"/>
        <w:ind w:left="142"/>
      </w:pPr>
      <w:r>
        <w:rPr>
          <w:rFonts w:ascii="Consolas" w:eastAsia="Consolas" w:hAnsi="Consolas" w:cs="Consolas"/>
          <w:sz w:val="18"/>
          <w:szCs w:val="18"/>
        </w:rPr>
        <w:t xml:space="preserve">});</w:t>
      </w:r>
    </w:p>
    <w:p>
      <w:pPr>
        <w:pStyle w:val="Ttulo1"/>
        <w:pageBreakBefore/>
        <w:pBdr>
          <w:bottom w:val="single" w:sz="6" w:space="4" w:color="1F4E5F"/>
        </w:pBdr>
        <w:spacing w:before="400" w:after="200"/>
        <w:ind w:left="142"/>
        <w:rPr>
          <w:rFonts w:ascii="Calibri" w:eastAsia="Calibri" w:hAnsi="Calibri" w:cs="Calibri"/>
          <w:color w:val="auto"/>
          <w:sz w:val="30"/>
          <w:szCs w:val="30"/>
        </w:rPr>
      </w:pPr>
      <w:r>
        <w:rPr>
          <w:rFonts w:ascii="Calibri" w:eastAsia="Calibri" w:hAnsi="Calibri" w:cs="Calibri"/>
          <w:color w:val="auto"/>
          <w:sz w:val="30"/>
          <w:szCs w:val="30"/>
        </w:rPr>
        <w:t xml:space="preserve">7. Serviço A — Soma dos Pagamentos por Imóvel (item a)</w:t>
      </w:r>
    </w:p>
    <w:p>
      <w:pPr>
        <w:spacing w:after="160"/>
        <w:ind w:left="142"/>
      </w:pPr>
      <w:r>
        <w:rPr>
          <w:rFonts w:ascii="Consolas" w:eastAsia="Consolas" w:hAnsi="Consolas" w:cs="Consolas"/>
          <w:sz w:val="20"/>
          <w:szCs w:val="20"/>
        </w:rPr>
        <w:t xml:space="preserve">GET /api/soma-por-imovel</w:t>
      </w:r>
      <w:r>
        <w:rPr>
          <w:rFonts w:ascii="Calibri" w:eastAsia="Calibri" w:hAnsi="Calibri" w:cs="Calibri"/>
          <w:sz w:val="24"/>
          <w:szCs w:val="24"/>
        </w:rPr>
        <w:t xml:space="preserve"> — dados para o gráfico de barras.</w:t>
      </w:r>
    </w:p>
    <w:p>
      <w:pPr>
        <w:spacing w:after="160"/>
        <w:ind w:left="142"/>
        <w:jc w:val="both"/>
      </w:pPr>
      <w:r>
        <w:rPr>
          <w:rFonts w:ascii="Calibri" w:eastAsia="Calibri" w:hAnsi="Calibri" w:cs="Calibri"/>
          <w:sz w:val="24"/>
          <w:szCs w:val="24"/>
        </w:rPr>
        <w:t xml:space="preserve">A função executa a consulta com JOIN do item (d), converte cada linha em um objeto </w:t>
      </w:r>
      <w:r>
        <w:rPr>
          <w:rFonts w:ascii="Consolas" w:eastAsia="Consolas" w:hAnsi="Consolas" w:cs="Consolas"/>
          <w:sz w:val="20"/>
          <w:szCs w:val="20"/>
        </w:rPr>
        <w:t xml:space="preserve">Pagamento</w:t>
      </w:r>
      <w:r>
        <w:rPr>
          <w:rFonts w:ascii="Calibri" w:eastAsia="Calibri" w:hAnsi="Calibri" w:cs="Calibri"/>
          <w:sz w:val="24"/>
          <w:szCs w:val="24"/>
        </w:rPr>
        <w:t xml:space="preserve"> com </w:t>
      </w:r>
      <w:r>
        <w:rPr>
          <w:rFonts w:ascii="Consolas" w:eastAsia="Consolas" w:hAnsi="Consolas" w:cs="Consolas"/>
          <w:sz w:val="20"/>
          <w:szCs w:val="20"/>
        </w:rPr>
        <w:t xml:space="preserve">map</w:t>
      </w:r>
      <w:r>
        <w:rPr>
          <w:rFonts w:ascii="Calibri" w:eastAsia="Calibri" w:hAnsi="Calibri" w:cs="Calibri"/>
          <w:sz w:val="24"/>
          <w:szCs w:val="24"/>
        </w:rPr>
        <w:t xml:space="preserve"> e, em seguida, acumula com </w:t>
      </w:r>
      <w:r>
        <w:rPr>
          <w:rFonts w:ascii="Consolas" w:eastAsia="Consolas" w:hAnsi="Consolas" w:cs="Consolas"/>
          <w:sz w:val="20"/>
          <w:szCs w:val="20"/>
        </w:rPr>
        <w:t xml:space="preserve">reduce</w:t>
      </w:r>
      <w:r>
        <w:rPr>
          <w:rFonts w:ascii="Calibri" w:eastAsia="Calibri" w:hAnsi="Calibri" w:cs="Calibri"/>
          <w:sz w:val="24"/>
          <w:szCs w:val="24"/>
        </w:rPr>
        <w:t xml:space="preserve"> o valor de todos os pagamentos de cada imóvel, considerando toda a série histórica. Um </w:t>
      </w:r>
      <w:r>
        <w:rPr>
          <w:rFonts w:ascii="Consolas" w:eastAsia="Consolas" w:hAnsi="Consolas" w:cs="Consolas"/>
          <w:sz w:val="20"/>
          <w:szCs w:val="20"/>
        </w:rPr>
        <w:t xml:space="preserve">map</w:t>
      </w:r>
      <w:r>
        <w:rPr>
          <w:rFonts w:ascii="Calibri" w:eastAsia="Calibri" w:hAnsi="Calibri" w:cs="Calibri"/>
          <w:sz w:val="24"/>
          <w:szCs w:val="24"/>
        </w:rPr>
        <w:t xml:space="preserve"> final arredonda o total para duas casas decimais. O retorno é uma lista com o código, a descrição e o total de vendas de cada um dos 8 imóveis.</w:t>
      </w:r>
    </w:p>
    <w:p>
      <w:pPr>
        <w:keepNext/>
        <w:spacing w:before="200" w:after="80"/>
        <w:ind w:left="142"/>
      </w:pPr>
      <w:r>
        <w:rPr>
          <w:rFonts w:ascii="Calibri" w:eastAsia="Calibri" w:hAnsi="Calibri" w:cs="Calibri"/>
          <w:b/>
          <w:bCs/>
          <w:color w:val="1F4E5F"/>
          <w:sz w:val="20"/>
          <w:szCs w:val="20"/>
        </w:rPr>
        <w:t xml:space="preserve">src/controllers/ImovelController.js</w:t>
      </w:r>
    </w:p>
    <w:p>
      <w:pPr>
        <w:keepNext/>
        <w:shd w:val="clear" w:color="auto" w:fill="F2F4F5"/>
        <w:spacing w:after="0" w:line="240" w:lineRule="auto"/>
        <w:ind w:left="142"/>
      </w:pPr>
      <w:r>
        <w:rPr>
          <w:rFonts w:ascii="Consolas" w:eastAsia="Consolas" w:hAnsi="Consolas" w:cs="Consolas"/>
          <w:sz w:val="18"/>
          <w:szCs w:val="18"/>
        </w:rPr>
        <w:t xml:space="preserve">const fs = require('fs');</w:t>
      </w:r>
    </w:p>
    <w:p>
      <w:pPr>
        <w:keepNext/>
        <w:shd w:val="clear" w:color="auto" w:fill="F2F4F5"/>
        <w:spacing w:after="0" w:line="240" w:lineRule="auto"/>
        <w:ind w:left="142"/>
      </w:pPr>
      <w:r>
        <w:rPr>
          <w:rFonts w:ascii="Consolas" w:eastAsia="Consolas" w:hAnsi="Consolas" w:cs="Consolas"/>
          <w:sz w:val="18"/>
          <w:szCs w:val="18"/>
        </w:rPr>
        <w:t xml:space="preserve">const path = require('path');</w:t>
      </w:r>
    </w:p>
    <w:p>
      <w:pPr>
        <w:shd w:val="clear" w:color="auto" w:fill="F2F4F5"/>
        <w:spacing w:after="0" w:line="240" w:lineRule="auto"/>
        <w:ind w:left="142"/>
      </w:pPr>
      <w:r>
        <w:rPr>
          <w:rFonts w:ascii="Consolas" w:eastAsia="Consolas" w:hAnsi="Consolas" w:cs="Consolas"/>
          <w:sz w:val="18"/>
          <w:szCs w:val="18"/>
        </w:rPr>
        <w:t xml:space="preserve">const pool = require('../db/connection');</w:t>
      </w:r>
    </w:p>
    <w:p>
      <w:pPr>
        <w:shd w:val="clear" w:color="auto" w:fill="F2F4F5"/>
        <w:spacing w:after="0" w:line="240" w:lineRule="auto"/>
        <w:ind w:left="142"/>
      </w:pPr>
      <w:r>
        <w:rPr>
          <w:rFonts w:ascii="Consolas" w:eastAsia="Consolas" w:hAnsi="Consolas" w:cs="Consolas"/>
          <w:sz w:val="18"/>
          <w:szCs w:val="18"/>
        </w:rPr>
        <w:t xml:space="preserve">const Pagamento = require('../models/Pagamento');</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const QUERY_JOIN = fs.readFileSync(</w:t>
      </w:r>
    </w:p>
    <w:p>
      <w:pPr>
        <w:shd w:val="clear" w:color="auto" w:fill="F2F4F5"/>
        <w:spacing w:after="0" w:line="240" w:lineRule="auto"/>
        <w:ind w:left="142"/>
      </w:pPr>
      <w:r>
        <w:rPr>
          <w:rFonts w:ascii="Consolas" w:eastAsia="Consolas" w:hAnsi="Consolas" w:cs="Consolas"/>
          <w:sz w:val="18"/>
          <w:szCs w:val="18"/>
        </w:rPr>
        <w:t xml:space="preserve">  path.join(__dirname, '..', '..', 'db', 'query_join.sql'),</w:t>
      </w:r>
    </w:p>
    <w:p>
      <w:pPr>
        <w:shd w:val="clear" w:color="auto" w:fill="F2F4F5"/>
        <w:spacing w:after="0" w:line="240" w:lineRule="auto"/>
        <w:ind w:left="142"/>
      </w:pPr>
      <w:r>
        <w:rPr>
          <w:rFonts w:ascii="Consolas" w:eastAsia="Consolas" w:hAnsi="Consolas" w:cs="Consolas"/>
          <w:sz w:val="18"/>
          <w:szCs w:val="18"/>
        </w:rPr>
        <w:t xml:space="preserve">  'utf8'</w:t>
      </w:r>
    </w:p>
    <w:p>
      <w:pPr>
        <w:shd w:val="clear" w:color="auto" w:fill="F2F4F5"/>
        <w:spacing w:after="0" w:line="240" w:lineRule="auto"/>
        <w:ind w:left="142"/>
      </w:pPr>
      <w:r>
        <w:rPr>
          <w:rFonts w:ascii="Consolas" w:eastAsia="Consolas" w:hAnsi="Consolas" w:cs="Consolas"/>
          <w:sz w:val="18"/>
          <w:szCs w:val="18"/>
        </w:rPr>
        <w:t xml:space="preserve">);</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class ImovelController {</w:t>
      </w:r>
    </w:p>
    <w:p>
      <w:pPr>
        <w:shd w:val="clear" w:color="auto" w:fill="F2F4F5"/>
        <w:spacing w:after="0" w:line="240" w:lineRule="auto"/>
        <w:ind w:left="142"/>
      </w:pPr>
      <w:r>
        <w:rPr>
          <w:rFonts w:ascii="Consolas" w:eastAsia="Consolas" w:hAnsi="Consolas" w:cs="Consolas"/>
          <w:sz w:val="18"/>
          <w:szCs w:val="18"/>
        </w:rPr>
        <w:t xml:space="preserve">  static async somaPorImovel() {</w:t>
      </w:r>
    </w:p>
    <w:p>
      <w:pPr>
        <w:shd w:val="clear" w:color="auto" w:fill="F2F4F5"/>
        <w:spacing w:after="0" w:line="240" w:lineRule="auto"/>
        <w:ind w:left="142"/>
      </w:pPr>
      <w:r>
        <w:rPr>
          <w:rFonts w:ascii="Consolas" w:eastAsia="Consolas" w:hAnsi="Consolas" w:cs="Consolas"/>
          <w:sz w:val="18"/>
          <w:szCs w:val="18"/>
        </w:rPr>
        <w:t xml:space="preserve">    const [rows] = await pool.query(QUERY_JOIN);</w:t>
      </w:r>
    </w:p>
    <w:p>
      <w:pPr>
        <w:shd w:val="clear" w:color="auto" w:fill="F2F4F5"/>
        <w:spacing w:after="0" w:line="240" w:lineRule="auto"/>
        <w:ind w:left="142"/>
      </w:pPr>
      <w:r>
        <w:rPr>
          <w:rFonts w:ascii="Consolas" w:eastAsia="Consolas" w:hAnsi="Consolas" w:cs="Consolas"/>
          <w:sz w:val="18"/>
          <w:szCs w:val="18"/>
        </w:rPr>
        <w:t xml:space="preserve">    const pagamentos = rows.map((row) =&gt; Pagamento.fromDatabase(row));</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const totaisPorImovel = pagamentos.reduce((acumulado, pagamento) =&gt; {</w:t>
      </w:r>
    </w:p>
    <w:p>
      <w:pPr>
        <w:shd w:val="clear" w:color="auto" w:fill="F2F4F5"/>
        <w:spacing w:after="0" w:line="240" w:lineRule="auto"/>
        <w:ind w:left="142"/>
      </w:pPr>
      <w:r>
        <w:rPr>
          <w:rFonts w:ascii="Consolas" w:eastAsia="Consolas" w:hAnsi="Consolas" w:cs="Consolas"/>
          <w:sz w:val="18"/>
          <w:szCs w:val="18"/>
        </w:rPr>
        <w:t xml:space="preserve">      const { id, descricao } = pagamento.imovel;</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if (!acumulado[id]) {</w:t>
      </w:r>
    </w:p>
    <w:p>
      <w:pPr>
        <w:shd w:val="clear" w:color="auto" w:fill="F2F4F5"/>
        <w:spacing w:after="0" w:line="240" w:lineRule="auto"/>
        <w:ind w:left="142"/>
      </w:pPr>
      <w:r>
        <w:rPr>
          <w:rFonts w:ascii="Consolas" w:eastAsia="Consolas" w:hAnsi="Consolas" w:cs="Consolas"/>
          <w:sz w:val="18"/>
          <w:szCs w:val="18"/>
        </w:rPr>
        <w:t xml:space="preserve">        acumulado[id] = {</w:t>
      </w:r>
    </w:p>
    <w:p>
      <w:pPr>
        <w:shd w:val="clear" w:color="auto" w:fill="F2F4F5"/>
        <w:spacing w:after="0" w:line="240" w:lineRule="auto"/>
        <w:ind w:left="142"/>
      </w:pPr>
      <w:r>
        <w:rPr>
          <w:rFonts w:ascii="Consolas" w:eastAsia="Consolas" w:hAnsi="Consolas" w:cs="Consolas"/>
          <w:sz w:val="18"/>
          <w:szCs w:val="18"/>
        </w:rPr>
        <w:t xml:space="preserve">          codigo_imovel: id,</w:t>
      </w:r>
    </w:p>
    <w:p>
      <w:pPr>
        <w:shd w:val="clear" w:color="auto" w:fill="F2F4F5"/>
        <w:spacing w:after="0" w:line="240" w:lineRule="auto"/>
        <w:ind w:left="142"/>
      </w:pPr>
      <w:r>
        <w:rPr>
          <w:rFonts w:ascii="Consolas" w:eastAsia="Consolas" w:hAnsi="Consolas" w:cs="Consolas"/>
          <w:sz w:val="18"/>
          <w:szCs w:val="18"/>
        </w:rPr>
        <w:t xml:space="preserve">          descricao_imovel: descricao,</w:t>
      </w:r>
    </w:p>
    <w:p>
      <w:pPr>
        <w:shd w:val="clear" w:color="auto" w:fill="F2F4F5"/>
        <w:spacing w:after="0" w:line="240" w:lineRule="auto"/>
        <w:ind w:left="142"/>
      </w:pPr>
      <w:r>
        <w:rPr>
          <w:rFonts w:ascii="Consolas" w:eastAsia="Consolas" w:hAnsi="Consolas" w:cs="Consolas"/>
          <w:sz w:val="18"/>
          <w:szCs w:val="18"/>
        </w:rPr>
        <w:t xml:space="preserve">          total_vendas: 0,</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acumulado[id].total_vendas += pagamento.valor;</w:t>
      </w:r>
    </w:p>
    <w:p>
      <w:pPr>
        <w:shd w:val="clear" w:color="auto" w:fill="F2F4F5"/>
        <w:spacing w:after="0" w:line="240" w:lineRule="auto"/>
        <w:ind w:left="142"/>
      </w:pPr>
      <w:r>
        <w:rPr>
          <w:rFonts w:ascii="Consolas" w:eastAsia="Consolas" w:hAnsi="Consolas" w:cs="Consolas"/>
          <w:sz w:val="18"/>
          <w:szCs w:val="18"/>
        </w:rPr>
        <w:t xml:space="preserve">      return acumulado;</w:t>
      </w:r>
    </w:p>
    <w:p>
      <w:pPr>
        <w:shd w:val="clear" w:color="auto" w:fill="F2F4F5"/>
        <w:spacing w:after="0" w:line="240" w:lineRule="auto"/>
        <w:ind w:left="142"/>
      </w:pPr>
      <w:r>
        <w:rPr>
          <w:rFonts w:ascii="Consolas" w:eastAsia="Consolas" w:hAnsi="Consolas" w:cs="Consolas"/>
          <w:sz w:val="18"/>
          <w:szCs w:val="18"/>
        </w:rPr>
        <w:t xml:space="preserve">    },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return Object.values(totaisPorImovel).map((item) =&gt; ({</w:t>
      </w:r>
    </w:p>
    <w:p>
      <w:pPr>
        <w:shd w:val="clear" w:color="auto" w:fill="F2F4F5"/>
        <w:spacing w:after="0" w:line="240" w:lineRule="auto"/>
        <w:ind w:left="142"/>
      </w:pPr>
      <w:r>
        <w:rPr>
          <w:rFonts w:ascii="Consolas" w:eastAsia="Consolas" w:hAnsi="Consolas" w:cs="Consolas"/>
          <w:sz w:val="18"/>
          <w:szCs w:val="18"/>
        </w:rPr>
        <w:t xml:space="preserve">      ...item,</w:t>
      </w:r>
    </w:p>
    <w:p>
      <w:pPr>
        <w:shd w:val="clear" w:color="auto" w:fill="F2F4F5"/>
        <w:spacing w:after="0" w:line="240" w:lineRule="auto"/>
        <w:ind w:left="142"/>
      </w:pPr>
      <w:r>
        <w:rPr>
          <w:rFonts w:ascii="Consolas" w:eastAsia="Consolas" w:hAnsi="Consolas" w:cs="Consolas"/>
          <w:sz w:val="18"/>
          <w:szCs w:val="18"/>
        </w:rPr>
        <w:t xml:space="preserve">      total_vendas: Math.round(item.total_vendas * 100) / 100,</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200" w:line="240" w:lineRule="auto"/>
        <w:ind w:left="142"/>
      </w:pPr>
      <w:r>
        <w:rPr>
          <w:rFonts w:ascii="Consolas" w:eastAsia="Consolas" w:hAnsi="Consolas" w:cs="Consolas"/>
          <w:sz w:val="18"/>
          <w:szCs w:val="18"/>
        </w:rPr>
        <w:t xml:space="preserve">module.exports = ImovelController;</w:t>
      </w:r>
    </w:p>
    <w:p>
      <w:pPr>
        <w:keepNext/>
        <w:spacing w:before="200" w:after="80"/>
        <w:ind w:left="142"/>
      </w:pPr>
      <w:r>
        <w:rPr>
          <w:rFonts w:ascii="Calibri" w:eastAsia="Calibri" w:hAnsi="Calibri" w:cs="Calibri"/>
          <w:b/>
          <w:bCs/>
          <w:color w:val="1F4E5F"/>
          <w:sz w:val="20"/>
          <w:szCs w:val="20"/>
        </w:rPr>
        <w:t xml:space="preserve">src/routes/vendasPorImovel.js</w:t>
      </w:r>
    </w:p>
    <w:p>
      <w:pPr>
        <w:keepNext/>
        <w:shd w:val="clear" w:color="auto" w:fill="F2F4F5"/>
        <w:spacing w:after="0" w:line="240" w:lineRule="auto"/>
        <w:ind w:left="142"/>
      </w:pPr>
      <w:r>
        <w:rPr>
          <w:rFonts w:ascii="Consolas" w:eastAsia="Consolas" w:hAnsi="Consolas" w:cs="Consolas"/>
          <w:sz w:val="18"/>
          <w:szCs w:val="18"/>
        </w:rPr>
        <w:t xml:space="preserve">const express = require('express');</w:t>
      </w:r>
    </w:p>
    <w:p>
      <w:pPr>
        <w:keepNext/>
        <w:shd w:val="clear" w:color="auto" w:fill="F2F4F5"/>
        <w:spacing w:after="0" w:line="240" w:lineRule="auto"/>
        <w:ind w:left="142"/>
      </w:pPr>
      <w:r>
        <w:rPr>
          <w:rFonts w:ascii="Consolas" w:eastAsia="Consolas" w:hAnsi="Consolas" w:cs="Consolas"/>
          <w:sz w:val="18"/>
          <w:szCs w:val="18"/>
        </w:rPr>
        <w:t xml:space="preserve">const ImovelController = require('../controllers/ImovelController');</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const router = express.Router();</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router.get('/', async (req, res) =&gt; {</w:t>
      </w:r>
    </w:p>
    <w:p>
      <w:pPr>
        <w:shd w:val="clear" w:color="auto" w:fill="F2F4F5"/>
        <w:spacing w:after="0" w:line="240" w:lineRule="auto"/>
        <w:ind w:left="142"/>
      </w:pPr>
      <w:r>
        <w:rPr>
          <w:rFonts w:ascii="Consolas" w:eastAsia="Consolas" w:hAnsi="Consolas" w:cs="Consolas"/>
          <w:sz w:val="18"/>
          <w:szCs w:val="18"/>
        </w:rPr>
        <w:t xml:space="preserve">  try {</w:t>
      </w:r>
    </w:p>
    <w:p>
      <w:pPr>
        <w:shd w:val="clear" w:color="auto" w:fill="F2F4F5"/>
        <w:spacing w:after="0" w:line="240" w:lineRule="auto"/>
        <w:ind w:left="142"/>
      </w:pPr>
      <w:r>
        <w:rPr>
          <w:rFonts w:ascii="Consolas" w:eastAsia="Consolas" w:hAnsi="Consolas" w:cs="Consolas"/>
          <w:sz w:val="18"/>
          <w:szCs w:val="18"/>
        </w:rPr>
        <w:t xml:space="preserve">    const resultado = await ImovelController.somaPorImovel();</w:t>
      </w:r>
    </w:p>
    <w:p>
      <w:pPr>
        <w:shd w:val="clear" w:color="auto" w:fill="F2F4F5"/>
        <w:spacing w:after="0" w:line="240" w:lineRule="auto"/>
        <w:ind w:left="142"/>
      </w:pPr>
      <w:r>
        <w:rPr>
          <w:rFonts w:ascii="Consolas" w:eastAsia="Consolas" w:hAnsi="Consolas" w:cs="Consolas"/>
          <w:sz w:val="18"/>
          <w:szCs w:val="18"/>
        </w:rPr>
        <w:t xml:space="preserve">    res.status(200).json(resultado);</w:t>
      </w:r>
    </w:p>
    <w:p>
      <w:pPr>
        <w:shd w:val="clear" w:color="auto" w:fill="F2F4F5"/>
        <w:spacing w:after="0" w:line="240" w:lineRule="auto"/>
        <w:ind w:left="142"/>
      </w:pPr>
      <w:r>
        <w:rPr>
          <w:rFonts w:ascii="Consolas" w:eastAsia="Consolas" w:hAnsi="Consolas" w:cs="Consolas"/>
          <w:sz w:val="18"/>
          <w:szCs w:val="18"/>
        </w:rPr>
        <w:t xml:space="preserve">  } catch (erro) {</w:t>
      </w:r>
    </w:p>
    <w:p>
      <w:pPr>
        <w:shd w:val="clear" w:color="auto" w:fill="F2F4F5"/>
        <w:spacing w:after="0" w:line="240" w:lineRule="auto"/>
        <w:ind w:left="142"/>
      </w:pPr>
      <w:r>
        <w:rPr>
          <w:rFonts w:ascii="Consolas" w:eastAsia="Consolas" w:hAnsi="Consolas" w:cs="Consolas"/>
          <w:sz w:val="18"/>
          <w:szCs w:val="18"/>
        </w:rPr>
        <w:t xml:space="preserve">    res.status(500).json({ erro: erro.message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200" w:line="240" w:lineRule="auto"/>
        <w:ind w:left="142"/>
      </w:pPr>
      <w:r>
        <w:rPr>
          <w:rFonts w:ascii="Consolas" w:eastAsia="Consolas" w:hAnsi="Consolas" w:cs="Consolas"/>
          <w:sz w:val="18"/>
          <w:szCs w:val="18"/>
        </w:rPr>
        <w:t xml:space="preserve">module.exports = router;</w:t>
      </w:r>
    </w:p>
    <w:p>
      <w:pPr>
        <w:keepNext/>
        <w:spacing w:before="120" w:after="0"/>
        <w:jc w:val="center"/>
      </w:pPr>
      <w:r>
        <w:drawing>
          <wp:inline distT="0" distB="0" distL="0" distR="0">
            <wp:extent cx="5486400" cy="6981164"/>
            <wp:effectExtent l="0" t="0" r="0" b="0"/>
            <wp:docPr id="102" name="01-soma-por-imo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01-soma-por-imovel.png"/>
                    <pic:cNvPicPr/>
                  </pic:nvPicPr>
                  <pic:blipFill>
                    <a:blip r:embed="rIdP2p1"/>
                    <a:stretch>
                      <a:fillRect/>
                    </a:stretch>
                  </pic:blipFill>
                  <pic:spPr>
                    <a:xfrm>
                      <a:off x="0" y="0"/>
                      <a:ext cx="5486400" cy="6981164"/>
                    </a:xfrm>
                    <a:prstGeom prst="rect">
                      <a:avLst/>
                    </a:prstGeom>
                    <a:ln w="6350">
                      <a:solidFill>
                        <a:srgbClr val="BFBFBF"/>
                      </a:solidFill>
                    </a:ln>
                  </pic:spPr>
                </pic:pic>
              </a:graphicData>
            </a:graphic>
          </wp:inline>
        </w:drawing>
      </w:r>
    </w:p>
    <w:p>
      <w:pPr>
        <w:spacing w:before="80" w:after="240"/>
        <w:jc w:val="center"/>
      </w:pPr>
      <w:r>
        <w:rPr>
          <w:rFonts w:ascii="Calibri" w:eastAsia="Calibri" w:hAnsi="Calibri" w:cs="Calibri"/>
          <w:i/>
          <w:iCs/>
          <w:sz w:val="20"/>
          <w:szCs w:val="20"/>
        </w:rPr>
        <w:t xml:space="preserve">Figura 2 — Teste do serviço A: GET /api/soma-por-imovel (200 OK)</w:t>
      </w:r>
    </w:p>
    <w:p>
      <w:pPr>
        <w:pStyle w:val="Ttulo1"/>
        <w:pageBreakBefore/>
        <w:pBdr>
          <w:bottom w:val="single" w:sz="6" w:space="4" w:color="1F4E5F"/>
        </w:pBdr>
        <w:spacing w:before="400" w:after="200"/>
        <w:ind w:left="142"/>
        <w:rPr>
          <w:rFonts w:ascii="Calibri" w:eastAsia="Calibri" w:hAnsi="Calibri" w:cs="Calibri"/>
          <w:color w:val="auto"/>
          <w:sz w:val="30"/>
          <w:szCs w:val="30"/>
        </w:rPr>
      </w:pPr>
      <w:r>
        <w:rPr>
          <w:rFonts w:ascii="Calibri" w:eastAsia="Calibri" w:hAnsi="Calibri" w:cs="Calibri"/>
          <w:color w:val="auto"/>
          <w:sz w:val="30"/>
          <w:szCs w:val="30"/>
        </w:rPr>
        <w:t xml:space="preserve">8. Serviço B — Total de Vendas por Mês/Ano (item b)</w:t>
      </w:r>
    </w:p>
    <w:p>
      <w:pPr>
        <w:spacing w:after="160"/>
        <w:ind w:left="142"/>
      </w:pPr>
      <w:r>
        <w:rPr>
          <w:rFonts w:ascii="Consolas" w:eastAsia="Consolas" w:hAnsi="Consolas" w:cs="Consolas"/>
          <w:sz w:val="20"/>
          <w:szCs w:val="20"/>
        </w:rPr>
        <w:t xml:space="preserve">GET /api/vendas-por-mes</w:t>
      </w:r>
      <w:r>
        <w:rPr>
          <w:rFonts w:ascii="Calibri" w:eastAsia="Calibri" w:hAnsi="Calibri" w:cs="Calibri"/>
          <w:sz w:val="24"/>
          <w:szCs w:val="24"/>
        </w:rPr>
        <w:t xml:space="preserve"> — dados para o gráfico de linhas.</w:t>
      </w:r>
    </w:p>
    <w:p>
      <w:pPr>
        <w:spacing w:after="160"/>
        <w:ind w:left="142"/>
        <w:jc w:val="both"/>
      </w:pPr>
      <w:r>
        <w:rPr>
          <w:rFonts w:ascii="Calibri" w:eastAsia="Calibri" w:hAnsi="Calibri" w:cs="Calibri"/>
          <w:sz w:val="24"/>
          <w:szCs w:val="24"/>
        </w:rPr>
        <w:t xml:space="preserve">A função carrega todos os pagamentos sem filtro nem agrupamento no SQL, converte cada linha em </w:t>
      </w:r>
      <w:r>
        <w:rPr>
          <w:rFonts w:ascii="Consolas" w:eastAsia="Consolas" w:hAnsi="Consolas" w:cs="Consolas"/>
          <w:sz w:val="20"/>
          <w:szCs w:val="20"/>
        </w:rPr>
        <w:t xml:space="preserve">Pagamento</w:t>
      </w:r>
      <w:r>
        <w:rPr>
          <w:rFonts w:ascii="Calibri" w:eastAsia="Calibri" w:hAnsi="Calibri" w:cs="Calibri"/>
          <w:sz w:val="24"/>
          <w:szCs w:val="24"/>
        </w:rPr>
        <w:t xml:space="preserve"> com </w:t>
      </w:r>
      <w:r>
        <w:rPr>
          <w:rFonts w:ascii="Consolas" w:eastAsia="Consolas" w:hAnsi="Consolas" w:cs="Consolas"/>
          <w:sz w:val="20"/>
          <w:szCs w:val="20"/>
        </w:rPr>
        <w:t xml:space="preserve">map</w:t>
      </w:r>
      <w:r>
        <w:rPr>
          <w:rFonts w:ascii="Calibri" w:eastAsia="Calibri" w:hAnsi="Calibri" w:cs="Calibri"/>
          <w:sz w:val="24"/>
          <w:szCs w:val="24"/>
        </w:rPr>
        <w:t xml:space="preserve"> e usa </w:t>
      </w:r>
      <w:r>
        <w:rPr>
          <w:rFonts w:ascii="Consolas" w:eastAsia="Consolas" w:hAnsi="Consolas" w:cs="Consolas"/>
          <w:sz w:val="20"/>
          <w:szCs w:val="20"/>
        </w:rPr>
        <w:t xml:space="preserve">reduce</w:t>
      </w:r>
      <w:r>
        <w:rPr>
          <w:rFonts w:ascii="Calibri" w:eastAsia="Calibri" w:hAnsi="Calibri" w:cs="Calibri"/>
          <w:sz w:val="24"/>
          <w:szCs w:val="24"/>
        </w:rPr>
        <w:t xml:space="preserve"> para somar os valores de cada período no formato MM/AAAA. O mês e o ano são obtidos em UTC (</w:t>
      </w:r>
      <w:r>
        <w:rPr>
          <w:rFonts w:ascii="Consolas" w:eastAsia="Consolas" w:hAnsi="Consolas" w:cs="Consolas"/>
          <w:sz w:val="20"/>
          <w:szCs w:val="20"/>
        </w:rPr>
        <w:t xml:space="preserve">getUTCMonth</w:t>
      </w:r>
      <w:r>
        <w:rPr>
          <w:rFonts w:ascii="Calibri" w:eastAsia="Calibri" w:hAnsi="Calibri" w:cs="Calibri"/>
          <w:sz w:val="24"/>
          <w:szCs w:val="24"/>
        </w:rPr>
        <w:t xml:space="preserve"> e </w:t>
      </w:r>
      <w:r>
        <w:rPr>
          <w:rFonts w:ascii="Consolas" w:eastAsia="Consolas" w:hAnsi="Consolas" w:cs="Consolas"/>
          <w:sz w:val="20"/>
          <w:szCs w:val="20"/>
        </w:rPr>
        <w:t xml:space="preserve">getUTCFullYear</w:t>
      </w:r>
      <w:r>
        <w:rPr>
          <w:rFonts w:ascii="Calibri" w:eastAsia="Calibri" w:hAnsi="Calibri" w:cs="Calibri"/>
          <w:sz w:val="24"/>
          <w:szCs w:val="24"/>
        </w:rPr>
        <w:t xml:space="preserve">), para que o fuso horário do servidor não desloque um pagamento do dia 1º para o mês anterior. O retorno lista os 6 meses com vendas registradas e o respectivo total.</w:t>
      </w:r>
    </w:p>
    <w:p>
      <w:pPr>
        <w:keepNext/>
        <w:spacing w:before="200" w:after="80"/>
        <w:ind w:left="142"/>
      </w:pPr>
      <w:r>
        <w:rPr>
          <w:rFonts w:ascii="Calibri" w:eastAsia="Calibri" w:hAnsi="Calibri" w:cs="Calibri"/>
          <w:b/>
          <w:bCs/>
          <w:color w:val="1F4E5F"/>
          <w:sz w:val="20"/>
          <w:szCs w:val="20"/>
        </w:rPr>
        <w:t xml:space="preserve">src/controllers/VendaMensalController.js</w:t>
      </w:r>
    </w:p>
    <w:p>
      <w:pPr>
        <w:keepNext/>
        <w:shd w:val="clear" w:color="auto" w:fill="F2F4F5"/>
        <w:spacing w:after="0" w:line="240" w:lineRule="auto"/>
        <w:ind w:left="142"/>
      </w:pPr>
      <w:r>
        <w:rPr>
          <w:rFonts w:ascii="Consolas" w:eastAsia="Consolas" w:hAnsi="Consolas" w:cs="Consolas"/>
          <w:sz w:val="18"/>
          <w:szCs w:val="18"/>
        </w:rPr>
        <w:t xml:space="preserve">const pool = require('../db/connection');</w:t>
      </w:r>
    </w:p>
    <w:p>
      <w:pPr>
        <w:keepNext/>
        <w:shd w:val="clear" w:color="auto" w:fill="F2F4F5"/>
        <w:spacing w:after="0" w:line="240" w:lineRule="auto"/>
        <w:ind w:left="142"/>
      </w:pPr>
      <w:r>
        <w:rPr>
          <w:rFonts w:ascii="Consolas" w:eastAsia="Consolas" w:hAnsi="Consolas" w:cs="Consolas"/>
          <w:sz w:val="18"/>
          <w:szCs w:val="18"/>
        </w:rPr>
        <w:t xml:space="preserve">const Pagamento = require('../models/Pagamento');</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class VendaMensalController {</w:t>
      </w:r>
    </w:p>
    <w:p>
      <w:pPr>
        <w:shd w:val="clear" w:color="auto" w:fill="F2F4F5"/>
        <w:spacing w:after="0" w:line="240" w:lineRule="auto"/>
        <w:ind w:left="142"/>
      </w:pPr>
      <w:r>
        <w:rPr>
          <w:rFonts w:ascii="Consolas" w:eastAsia="Consolas" w:hAnsi="Consolas" w:cs="Consolas"/>
          <w:sz w:val="18"/>
          <w:szCs w:val="18"/>
        </w:rPr>
        <w:t xml:space="preserve">    static async vendasPorMes() {</w:t>
      </w:r>
    </w:p>
    <w:p>
      <w:pPr>
        <w:shd w:val="clear" w:color="auto" w:fill="F2F4F5"/>
        <w:spacing w:after="0" w:line="240" w:lineRule="auto"/>
        <w:ind w:left="142"/>
      </w:pPr>
      <w:r>
        <w:rPr>
          <w:rFonts w:ascii="Consolas" w:eastAsia="Consolas" w:hAnsi="Consolas" w:cs="Consolas"/>
          <w:sz w:val="18"/>
          <w:szCs w:val="18"/>
        </w:rPr>
        <w:t xml:space="preserve">        const [rows] = await pool.query(`</w:t>
      </w:r>
    </w:p>
    <w:p>
      <w:pPr>
        <w:shd w:val="clear" w:color="auto" w:fill="F2F4F5"/>
        <w:spacing w:after="0" w:line="240" w:lineRule="auto"/>
        <w:ind w:left="142"/>
      </w:pPr>
      <w:r>
        <w:rPr>
          <w:rFonts w:ascii="Consolas" w:eastAsia="Consolas" w:hAnsi="Consolas" w:cs="Consolas"/>
          <w:sz w:val="18"/>
          <w:szCs w:val="18"/>
        </w:rPr>
        <w:t xml:space="preserve">            SELECT id, data_pagamento, valor, imovel_id</w:t>
      </w:r>
    </w:p>
    <w:p>
      <w:pPr>
        <w:shd w:val="clear" w:color="auto" w:fill="F2F4F5"/>
        <w:spacing w:after="0" w:line="240" w:lineRule="auto"/>
        <w:ind w:left="142"/>
      </w:pPr>
      <w:r>
        <w:rPr>
          <w:rFonts w:ascii="Consolas" w:eastAsia="Consolas" w:hAnsi="Consolas" w:cs="Consolas"/>
          <w:sz w:val="18"/>
          <w:szCs w:val="18"/>
        </w:rPr>
        <w:t xml:space="preserve">            FROM pagamento</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const pagamentos = rows.map(row =&gt; Pagamento.fromDatabase(row));</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const vendasPorMes = pagamentos.reduce((acumulador, pagamento) =&gt; {</w:t>
      </w:r>
    </w:p>
    <w:p>
      <w:pPr>
        <w:shd w:val="clear" w:color="auto" w:fill="F2F4F5"/>
        <w:spacing w:after="0" w:line="240" w:lineRule="auto"/>
        <w:ind w:left="142"/>
      </w:pPr>
      <w:r>
        <w:rPr>
          <w:rFonts w:ascii="Consolas" w:eastAsia="Consolas" w:hAnsi="Consolas" w:cs="Consolas"/>
          <w:sz w:val="18"/>
          <w:szCs w:val="18"/>
        </w:rPr>
        <w:t xml:space="preserve">            const data = new Date(pagamento.dataPagamento);</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const mes = String(data.getUTCMonth() + 1).padStart(2, '0');</w:t>
      </w:r>
    </w:p>
    <w:p>
      <w:pPr>
        <w:shd w:val="clear" w:color="auto" w:fill="F2F4F5"/>
        <w:spacing w:after="0" w:line="240" w:lineRule="auto"/>
        <w:ind w:left="142"/>
      </w:pPr>
      <w:r>
        <w:rPr>
          <w:rFonts w:ascii="Consolas" w:eastAsia="Consolas" w:hAnsi="Consolas" w:cs="Consolas"/>
          <w:sz w:val="18"/>
          <w:szCs w:val="18"/>
        </w:rPr>
        <w:t xml:space="preserve">            const ano = data.getUTCFullYear();</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const periodo = `${mes}/${ano}`;</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if (!acumulador[periodo]) {</w:t>
      </w:r>
    </w:p>
    <w:p>
      <w:pPr>
        <w:shd w:val="clear" w:color="auto" w:fill="F2F4F5"/>
        <w:spacing w:after="0" w:line="240" w:lineRule="auto"/>
        <w:ind w:left="142"/>
      </w:pPr>
      <w:r>
        <w:rPr>
          <w:rFonts w:ascii="Consolas" w:eastAsia="Consolas" w:hAnsi="Consolas" w:cs="Consolas"/>
          <w:sz w:val="18"/>
          <w:szCs w:val="18"/>
        </w:rPr>
        <w:t xml:space="preserve">                acumulador[periodo] = 0;</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acumulador[periodo] += pagamento.valor;</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return acumulador;</w:t>
      </w:r>
    </w:p>
    <w:p>
      <w:pPr>
        <w:shd w:val="clear" w:color="auto" w:fill="F2F4F5"/>
        <w:spacing w:after="0" w:line="240" w:lineRule="auto"/>
        <w:ind w:left="142"/>
      </w:pPr>
      <w:r>
        <w:rPr>
          <w:rFonts w:ascii="Consolas" w:eastAsia="Consolas" w:hAnsi="Consolas" w:cs="Consolas"/>
          <w:sz w:val="18"/>
          <w:szCs w:val="18"/>
        </w:rPr>
        <w:t xml:space="preserve">        },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return Object.entries(vendasPorMes).map(([mesAno, total]) =&gt; ({</w:t>
      </w:r>
    </w:p>
    <w:p>
      <w:pPr>
        <w:shd w:val="clear" w:color="auto" w:fill="F2F4F5"/>
        <w:spacing w:after="0" w:line="240" w:lineRule="auto"/>
        <w:ind w:left="142"/>
      </w:pPr>
      <w:r>
        <w:rPr>
          <w:rFonts w:ascii="Consolas" w:eastAsia="Consolas" w:hAnsi="Consolas" w:cs="Consolas"/>
          <w:sz w:val="18"/>
          <w:szCs w:val="18"/>
        </w:rPr>
        <w:t xml:space="preserve">            mesAno,</w:t>
      </w:r>
    </w:p>
    <w:p>
      <w:pPr>
        <w:shd w:val="clear" w:color="auto" w:fill="F2F4F5"/>
        <w:spacing w:after="0" w:line="240" w:lineRule="auto"/>
        <w:ind w:left="142"/>
      </w:pPr>
      <w:r>
        <w:rPr>
          <w:rFonts w:ascii="Consolas" w:eastAsia="Consolas" w:hAnsi="Consolas" w:cs="Consolas"/>
          <w:sz w:val="18"/>
          <w:szCs w:val="18"/>
        </w:rPr>
        <w:t xml:space="preserve">            total: Number(total.toFixed(2))</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200" w:line="240" w:lineRule="auto"/>
        <w:ind w:left="142"/>
      </w:pPr>
      <w:r>
        <w:rPr>
          <w:rFonts w:ascii="Consolas" w:eastAsia="Consolas" w:hAnsi="Consolas" w:cs="Consolas"/>
          <w:sz w:val="18"/>
          <w:szCs w:val="18"/>
        </w:rPr>
        <w:t xml:space="preserve">module.exports = VendaMensalController;</w:t>
      </w:r>
    </w:p>
    <w:p>
      <w:pPr>
        <w:keepNext/>
        <w:spacing w:before="200" w:after="80"/>
        <w:ind w:left="142"/>
      </w:pPr>
      <w:r>
        <w:rPr>
          <w:rFonts w:ascii="Calibri" w:eastAsia="Calibri" w:hAnsi="Calibri" w:cs="Calibri"/>
          <w:b/>
          <w:bCs/>
          <w:color w:val="1F4E5F"/>
          <w:sz w:val="20"/>
          <w:szCs w:val="20"/>
        </w:rPr>
        <w:t xml:space="preserve">src/routes/vendasPorMes.js</w:t>
      </w:r>
    </w:p>
    <w:p>
      <w:pPr>
        <w:keepNext/>
        <w:shd w:val="clear" w:color="auto" w:fill="F2F4F5"/>
        <w:spacing w:after="0" w:line="240" w:lineRule="auto"/>
        <w:ind w:left="142"/>
      </w:pPr>
      <w:r>
        <w:rPr>
          <w:rFonts w:ascii="Consolas" w:eastAsia="Consolas" w:hAnsi="Consolas" w:cs="Consolas"/>
          <w:sz w:val="18"/>
          <w:szCs w:val="18"/>
        </w:rPr>
        <w:t xml:space="preserve">const express = require('express');</w:t>
      </w:r>
    </w:p>
    <w:p>
      <w:pPr>
        <w:keepNext/>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const VendaMensalController = require('../controllers/VendaMensalController');</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const router = express.Router();</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router.get('/', async (req, res) =&gt; {</w:t>
      </w:r>
    </w:p>
    <w:p>
      <w:pPr>
        <w:shd w:val="clear" w:color="auto" w:fill="F2F4F5"/>
        <w:spacing w:after="0" w:line="240" w:lineRule="auto"/>
        <w:ind w:left="142"/>
      </w:pPr>
      <w:r>
        <w:rPr>
          <w:rFonts w:ascii="Consolas" w:eastAsia="Consolas" w:hAnsi="Consolas" w:cs="Consolas"/>
          <w:sz w:val="18"/>
          <w:szCs w:val="18"/>
        </w:rPr>
        <w:t xml:space="preserve">  try {</w:t>
      </w:r>
    </w:p>
    <w:p>
      <w:pPr>
        <w:shd w:val="clear" w:color="auto" w:fill="F2F4F5"/>
        <w:spacing w:after="0" w:line="240" w:lineRule="auto"/>
        <w:ind w:left="142"/>
      </w:pPr>
      <w:r>
        <w:rPr>
          <w:rFonts w:ascii="Consolas" w:eastAsia="Consolas" w:hAnsi="Consolas" w:cs="Consolas"/>
          <w:sz w:val="18"/>
          <w:szCs w:val="18"/>
        </w:rPr>
        <w:t xml:space="preserve">    const resultado = await VendaMensalController.vendasPorMes();</w:t>
      </w:r>
    </w:p>
    <w:p>
      <w:pPr>
        <w:shd w:val="clear" w:color="auto" w:fill="F2F4F5"/>
        <w:spacing w:after="0" w:line="240" w:lineRule="auto"/>
        <w:ind w:left="142"/>
      </w:pPr>
      <w:r>
        <w:rPr>
          <w:rFonts w:ascii="Consolas" w:eastAsia="Consolas" w:hAnsi="Consolas" w:cs="Consolas"/>
          <w:sz w:val="18"/>
          <w:szCs w:val="18"/>
        </w:rPr>
        <w:t xml:space="preserve">    res.status(200).json(resultado);</w:t>
      </w:r>
    </w:p>
    <w:p>
      <w:pPr>
        <w:shd w:val="clear" w:color="auto" w:fill="F2F4F5"/>
        <w:spacing w:after="0" w:line="240" w:lineRule="auto"/>
        <w:ind w:left="142"/>
      </w:pPr>
      <w:r>
        <w:rPr>
          <w:rFonts w:ascii="Consolas" w:eastAsia="Consolas" w:hAnsi="Consolas" w:cs="Consolas"/>
          <w:sz w:val="18"/>
          <w:szCs w:val="18"/>
        </w:rPr>
        <w:t xml:space="preserve">  } catch (erro) {</w:t>
      </w:r>
    </w:p>
    <w:p>
      <w:pPr>
        <w:shd w:val="clear" w:color="auto" w:fill="F2F4F5"/>
        <w:spacing w:after="0" w:line="240" w:lineRule="auto"/>
        <w:ind w:left="142"/>
      </w:pPr>
      <w:r>
        <w:rPr>
          <w:rFonts w:ascii="Consolas" w:eastAsia="Consolas" w:hAnsi="Consolas" w:cs="Consolas"/>
          <w:sz w:val="18"/>
          <w:szCs w:val="18"/>
        </w:rPr>
        <w:t xml:space="preserve">    res.status(500).json({ erro: erro.message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200" w:line="240" w:lineRule="auto"/>
        <w:ind w:left="142"/>
      </w:pPr>
      <w:r>
        <w:rPr>
          <w:rFonts w:ascii="Consolas" w:eastAsia="Consolas" w:hAnsi="Consolas" w:cs="Consolas"/>
          <w:sz w:val="18"/>
          <w:szCs w:val="18"/>
        </w:rPr>
        <w:t xml:space="preserve">module.exports = router;</w:t>
      </w:r>
    </w:p>
    <w:p>
      <w:pPr>
        <w:keepNext/>
        <w:spacing w:before="120" w:after="0"/>
        <w:jc w:val="center"/>
      </w:pPr>
      <w:r>
        <w:drawing>
          <wp:inline distT="0" distB="0" distL="0" distR="0">
            <wp:extent cx="5486400" cy="5912311"/>
            <wp:effectExtent l="0" t="0" r="0" b="0"/>
            <wp:docPr id="103" name="02-vendas-por-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02-vendas-por-mes.png"/>
                    <pic:cNvPicPr/>
                  </pic:nvPicPr>
                  <pic:blipFill>
                    <a:blip r:embed="rIdP2p2"/>
                    <a:stretch>
                      <a:fillRect/>
                    </a:stretch>
                  </pic:blipFill>
                  <pic:spPr>
                    <a:xfrm>
                      <a:off x="0" y="0"/>
                      <a:ext cx="5486400" cy="5912311"/>
                    </a:xfrm>
                    <a:prstGeom prst="rect">
                      <a:avLst/>
                    </a:prstGeom>
                    <a:ln w="6350">
                      <a:solidFill>
                        <a:srgbClr val="BFBFBF"/>
                      </a:solidFill>
                    </a:ln>
                  </pic:spPr>
                </pic:pic>
              </a:graphicData>
            </a:graphic>
          </wp:inline>
        </w:drawing>
      </w:r>
    </w:p>
    <w:p>
      <w:pPr>
        <w:spacing w:before="80" w:after="240"/>
        <w:jc w:val="center"/>
      </w:pPr>
      <w:r>
        <w:rPr>
          <w:rFonts w:ascii="Calibri" w:eastAsia="Calibri" w:hAnsi="Calibri" w:cs="Calibri"/>
          <w:i/>
          <w:iCs/>
          <w:sz w:val="20"/>
          <w:szCs w:val="20"/>
        </w:rPr>
        <w:t xml:space="preserve">Figura 3 — Teste do serviço B: GET /api/vendas-por-mes (200 OK)</w:t>
      </w:r>
    </w:p>
    <w:p>
      <w:pPr>
        <w:pStyle w:val="Ttulo1"/>
        <w:pageBreakBefore/>
        <w:pBdr>
          <w:bottom w:val="single" w:sz="6" w:space="4" w:color="1F4E5F"/>
        </w:pBdr>
        <w:spacing w:before="400" w:after="200"/>
        <w:ind w:left="142"/>
        <w:rPr>
          <w:rFonts w:ascii="Calibri" w:eastAsia="Calibri" w:hAnsi="Calibri" w:cs="Calibri"/>
          <w:color w:val="auto"/>
          <w:sz w:val="30"/>
          <w:szCs w:val="30"/>
        </w:rPr>
      </w:pPr>
      <w:r>
        <w:rPr>
          <w:rFonts w:ascii="Calibri" w:eastAsia="Calibri" w:hAnsi="Calibri" w:cs="Calibri"/>
          <w:color w:val="auto"/>
          <w:sz w:val="30"/>
          <w:szCs w:val="30"/>
        </w:rPr>
        <w:t xml:space="preserve">9. Serviço C — Percentual de Vendas por Tipo de Imóvel (item c)</w:t>
      </w:r>
    </w:p>
    <w:p>
      <w:pPr>
        <w:spacing w:after="160"/>
        <w:ind w:left="142"/>
      </w:pPr>
      <w:r>
        <w:rPr>
          <w:rFonts w:ascii="Consolas" w:eastAsia="Consolas" w:hAnsi="Consolas" w:cs="Consolas"/>
          <w:sz w:val="20"/>
          <w:szCs w:val="20"/>
        </w:rPr>
        <w:t xml:space="preserve">GET /api/vendas-por-tipo</w:t>
      </w:r>
      <w:r>
        <w:rPr>
          <w:rFonts w:ascii="Calibri" w:eastAsia="Calibri" w:hAnsi="Calibri" w:cs="Calibri"/>
          <w:sz w:val="24"/>
          <w:szCs w:val="24"/>
        </w:rPr>
        <w:t xml:space="preserve"> — dados para o gráfico de pizza.</w:t>
      </w:r>
    </w:p>
    <w:p>
      <w:pPr>
        <w:spacing w:after="160"/>
        <w:ind w:left="142"/>
        <w:jc w:val="both"/>
      </w:pPr>
      <w:r>
        <w:rPr>
          <w:rFonts w:ascii="Calibri" w:eastAsia="Calibri" w:hAnsi="Calibri" w:cs="Calibri"/>
          <w:sz w:val="24"/>
          <w:szCs w:val="24"/>
        </w:rPr>
        <w:t xml:space="preserve">A função executa a consulta com JOIN do item (d), converte as linhas em </w:t>
      </w:r>
      <w:r>
        <w:rPr>
          <w:rFonts w:ascii="Consolas" w:eastAsia="Consolas" w:hAnsi="Consolas" w:cs="Consolas"/>
          <w:sz w:val="20"/>
          <w:szCs w:val="20"/>
        </w:rPr>
        <w:t xml:space="preserve">Pagamento</w:t>
      </w:r>
      <w:r>
        <w:rPr>
          <w:rFonts w:ascii="Calibri" w:eastAsia="Calibri" w:hAnsi="Calibri" w:cs="Calibri"/>
          <w:sz w:val="24"/>
          <w:szCs w:val="24"/>
        </w:rPr>
        <w:t xml:space="preserve"> e usa </w:t>
      </w:r>
      <w:r>
        <w:rPr>
          <w:rFonts w:ascii="Consolas" w:eastAsia="Consolas" w:hAnsi="Consolas" w:cs="Consolas"/>
          <w:sz w:val="20"/>
          <w:szCs w:val="20"/>
        </w:rPr>
        <w:t xml:space="preserve">reduce</w:t>
      </w:r>
      <w:r>
        <w:rPr>
          <w:rFonts w:ascii="Calibri" w:eastAsia="Calibri" w:hAnsi="Calibri" w:cs="Calibri"/>
          <w:sz w:val="24"/>
          <w:szCs w:val="24"/>
        </w:rPr>
        <w:t xml:space="preserve"> para acumular, por tipo de imóvel, o valor total e a quantidade de vendas. Dois novos </w:t>
      </w:r>
      <w:r>
        <w:rPr>
          <w:rFonts w:ascii="Consolas" w:eastAsia="Consolas" w:hAnsi="Consolas" w:cs="Consolas"/>
          <w:sz w:val="20"/>
          <w:szCs w:val="20"/>
        </w:rPr>
        <w:t xml:space="preserve">reduce</w:t>
      </w:r>
      <w:r>
        <w:rPr>
          <w:rFonts w:ascii="Calibri" w:eastAsia="Calibri" w:hAnsi="Calibri" w:cs="Calibri"/>
          <w:sz w:val="24"/>
          <w:szCs w:val="24"/>
        </w:rPr>
        <w:t xml:space="preserve"> calculam o valor geral e a quantidade geral, e um </w:t>
      </w:r>
      <w:r>
        <w:rPr>
          <w:rFonts w:ascii="Consolas" w:eastAsia="Consolas" w:hAnsi="Consolas" w:cs="Consolas"/>
          <w:sz w:val="20"/>
          <w:szCs w:val="20"/>
        </w:rPr>
        <w:t xml:space="preserve">map</w:t>
      </w:r>
      <w:r>
        <w:rPr>
          <w:rFonts w:ascii="Calibri" w:eastAsia="Calibri" w:hAnsi="Calibri" w:cs="Calibri"/>
          <w:sz w:val="24"/>
          <w:szCs w:val="24"/>
        </w:rPr>
        <w:t xml:space="preserve"> final produz, para cada tipo, o percentual sobre o total, arredondado para duas casas decimais.</w:t>
      </w:r>
    </w:p>
    <w:p>
      <w:pPr>
        <w:spacing w:after="160"/>
        <w:ind w:left="142"/>
        <w:jc w:val="both"/>
      </w:pPr>
      <w:r>
        <w:rPr>
          <w:rFonts w:ascii="Calibri" w:eastAsia="Calibri" w:hAnsi="Calibri" w:cs="Calibri"/>
          <w:b/>
          <w:bCs/>
          <w:sz w:val="24"/>
          <w:szCs w:val="24"/>
        </w:rPr>
        <w:t xml:space="preserve">Decisão sobre a interpretação do item (c).</w:t>
      </w:r>
      <w:r>
        <w:rPr>
          <w:rFonts w:ascii="Calibri" w:eastAsia="Calibri" w:hAnsi="Calibri" w:cs="Calibri"/>
          <w:sz w:val="24"/>
          <w:szCs w:val="24"/>
        </w:rPr>
        <w:t xml:space="preserve"> O item (c) da Parte 2 pede o percentual “no total de vendas (quantitativas)”, enquanto a descrição do gráfico de pizza fala em “percentual do valor total das vendas”. Como as duas leituras produzem resultados diferentes, o serviço devolve ambas: </w:t>
      </w:r>
      <w:r>
        <w:rPr>
          <w:rFonts w:ascii="Consolas" w:eastAsia="Consolas" w:hAnsi="Consolas" w:cs="Consolas"/>
          <w:sz w:val="20"/>
          <w:szCs w:val="20"/>
        </w:rPr>
        <w:t xml:space="preserve">percentualPorValor</w:t>
      </w:r>
      <w:r>
        <w:rPr>
          <w:rFonts w:ascii="Calibri" w:eastAsia="Calibri" w:hAnsi="Calibri" w:cs="Calibri"/>
          <w:sz w:val="24"/>
          <w:szCs w:val="24"/>
        </w:rPr>
        <w:t xml:space="preserve">, calculado sobre a soma dos valores, e </w:t>
      </w:r>
      <w:r>
        <w:rPr>
          <w:rFonts w:ascii="Consolas" w:eastAsia="Consolas" w:hAnsi="Consolas" w:cs="Consolas"/>
          <w:sz w:val="20"/>
          <w:szCs w:val="20"/>
        </w:rPr>
        <w:t xml:space="preserve">percentualPorQuantidade</w:t>
      </w:r>
      <w:r>
        <w:rPr>
          <w:rFonts w:ascii="Calibri" w:eastAsia="Calibri" w:hAnsi="Calibri" w:cs="Calibri"/>
          <w:sz w:val="24"/>
          <w:szCs w:val="24"/>
        </w:rPr>
        <w:t xml:space="preserve">, calculado sobre o número de vendas. Assim, o frontend pode montar o gráfico com a leitura que o cliente escolher.</w:t>
      </w:r>
    </w:p>
    <w:p>
      <w:pPr>
        <w:keepNext/>
        <w:spacing w:before="200" w:after="80"/>
        <w:ind w:left="142"/>
      </w:pPr>
      <w:r>
        <w:rPr>
          <w:rFonts w:ascii="Calibri" w:eastAsia="Calibri" w:hAnsi="Calibri" w:cs="Calibri"/>
          <w:b/>
          <w:bCs/>
          <w:color w:val="1F4E5F"/>
          <w:sz w:val="20"/>
          <w:szCs w:val="20"/>
        </w:rPr>
        <w:t xml:space="preserve">src/controllers/TipoImovelController.js</w:t>
      </w:r>
    </w:p>
    <w:p>
      <w:pPr>
        <w:keepNext/>
        <w:shd w:val="clear" w:color="auto" w:fill="F2F4F5"/>
        <w:spacing w:after="0" w:line="240" w:lineRule="auto"/>
        <w:ind w:left="142"/>
      </w:pPr>
      <w:r>
        <w:rPr>
          <w:rFonts w:ascii="Consolas" w:eastAsia="Consolas" w:hAnsi="Consolas" w:cs="Consolas"/>
          <w:sz w:val="18"/>
          <w:szCs w:val="18"/>
        </w:rPr>
        <w:t xml:space="preserve">const fs = require('fs');</w:t>
      </w:r>
    </w:p>
    <w:p>
      <w:pPr>
        <w:keepNext/>
        <w:shd w:val="clear" w:color="auto" w:fill="F2F4F5"/>
        <w:spacing w:after="0" w:line="240" w:lineRule="auto"/>
        <w:ind w:left="142"/>
      </w:pPr>
      <w:r>
        <w:rPr>
          <w:rFonts w:ascii="Consolas" w:eastAsia="Consolas" w:hAnsi="Consolas" w:cs="Consolas"/>
          <w:sz w:val="18"/>
          <w:szCs w:val="18"/>
        </w:rPr>
        <w:t xml:space="preserve">const path = require('path');</w:t>
      </w:r>
    </w:p>
    <w:p>
      <w:pPr>
        <w:shd w:val="clear" w:color="auto" w:fill="F2F4F5"/>
        <w:spacing w:after="0" w:line="240" w:lineRule="auto"/>
        <w:ind w:left="142"/>
      </w:pPr>
      <w:r>
        <w:rPr>
          <w:rFonts w:ascii="Consolas" w:eastAsia="Consolas" w:hAnsi="Consolas" w:cs="Consolas"/>
          <w:sz w:val="18"/>
          <w:szCs w:val="18"/>
        </w:rPr>
        <w:t xml:space="preserve">const pool = require('../db/connection');</w:t>
      </w:r>
    </w:p>
    <w:p>
      <w:pPr>
        <w:shd w:val="clear" w:color="auto" w:fill="F2F4F5"/>
        <w:spacing w:after="0" w:line="240" w:lineRule="auto"/>
        <w:ind w:left="142"/>
      </w:pPr>
      <w:r>
        <w:rPr>
          <w:rFonts w:ascii="Consolas" w:eastAsia="Consolas" w:hAnsi="Consolas" w:cs="Consolas"/>
          <w:sz w:val="18"/>
          <w:szCs w:val="18"/>
        </w:rPr>
        <w:t xml:space="preserve">const Pagamento = require('../models/Pagamento');</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const QUERY_JOIN = fs.readFileSync(</w:t>
      </w:r>
    </w:p>
    <w:p>
      <w:pPr>
        <w:shd w:val="clear" w:color="auto" w:fill="F2F4F5"/>
        <w:spacing w:after="0" w:line="240" w:lineRule="auto"/>
        <w:ind w:left="142"/>
      </w:pPr>
      <w:r>
        <w:rPr>
          <w:rFonts w:ascii="Consolas" w:eastAsia="Consolas" w:hAnsi="Consolas" w:cs="Consolas"/>
          <w:sz w:val="18"/>
          <w:szCs w:val="18"/>
        </w:rPr>
        <w:t xml:space="preserve">  path.join(__dirname, '..', '..', 'db', 'query_join.sql'),</w:t>
      </w:r>
    </w:p>
    <w:p>
      <w:pPr>
        <w:shd w:val="clear" w:color="auto" w:fill="F2F4F5"/>
        <w:spacing w:after="0" w:line="240" w:lineRule="auto"/>
        <w:ind w:left="142"/>
      </w:pPr>
      <w:r>
        <w:rPr>
          <w:rFonts w:ascii="Consolas" w:eastAsia="Consolas" w:hAnsi="Consolas" w:cs="Consolas"/>
          <w:sz w:val="18"/>
          <w:szCs w:val="18"/>
        </w:rPr>
        <w:t xml:space="preserve">  'utf8'</w:t>
      </w:r>
    </w:p>
    <w:p>
      <w:pPr>
        <w:shd w:val="clear" w:color="auto" w:fill="F2F4F5"/>
        <w:spacing w:after="0" w:line="240" w:lineRule="auto"/>
        <w:ind w:left="142"/>
      </w:pPr>
      <w:r>
        <w:rPr>
          <w:rFonts w:ascii="Consolas" w:eastAsia="Consolas" w:hAnsi="Consolas" w:cs="Consolas"/>
          <w:sz w:val="18"/>
          <w:szCs w:val="18"/>
        </w:rPr>
        <w:t xml:space="preserve">);</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class TipoImovelController {</w:t>
      </w:r>
    </w:p>
    <w:p>
      <w:pPr>
        <w:shd w:val="clear" w:color="auto" w:fill="F2F4F5"/>
        <w:spacing w:after="0" w:line="240" w:lineRule="auto"/>
        <w:ind w:left="142"/>
      </w:pPr>
      <w:r>
        <w:rPr>
          <w:rFonts w:ascii="Consolas" w:eastAsia="Consolas" w:hAnsi="Consolas" w:cs="Consolas"/>
          <w:sz w:val="18"/>
          <w:szCs w:val="18"/>
        </w:rPr>
        <w:t xml:space="preserve">  static async percentualPorTipo() {</w:t>
      </w:r>
    </w:p>
    <w:p>
      <w:pPr>
        <w:shd w:val="clear" w:color="auto" w:fill="F2F4F5"/>
        <w:spacing w:after="0" w:line="240" w:lineRule="auto"/>
        <w:ind w:left="142"/>
      </w:pPr>
      <w:r>
        <w:rPr>
          <w:rFonts w:ascii="Consolas" w:eastAsia="Consolas" w:hAnsi="Consolas" w:cs="Consolas"/>
          <w:sz w:val="18"/>
          <w:szCs w:val="18"/>
        </w:rPr>
        <w:t xml:space="preserve">    const [rows] = await pool.query(QUERY_JOIN);</w:t>
      </w:r>
    </w:p>
    <w:p>
      <w:pPr>
        <w:shd w:val="clear" w:color="auto" w:fill="F2F4F5"/>
        <w:spacing w:after="0" w:line="240" w:lineRule="auto"/>
        <w:ind w:left="142"/>
      </w:pPr>
      <w:r>
        <w:rPr>
          <w:rFonts w:ascii="Consolas" w:eastAsia="Consolas" w:hAnsi="Consolas" w:cs="Consolas"/>
          <w:sz w:val="18"/>
          <w:szCs w:val="18"/>
        </w:rPr>
        <w:t xml:space="preserve">    const pagamentos = rows.map((row) =&gt; Pagamento.fromDatabase(row));</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const acumuladoPorTipo = pagamentos.reduce((acumulado, pagamento) =&gt; {</w:t>
      </w:r>
    </w:p>
    <w:p>
      <w:pPr>
        <w:shd w:val="clear" w:color="auto" w:fill="F2F4F5"/>
        <w:spacing w:after="0" w:line="240" w:lineRule="auto"/>
        <w:ind w:left="142"/>
      </w:pPr>
      <w:r>
        <w:rPr>
          <w:rFonts w:ascii="Consolas" w:eastAsia="Consolas" w:hAnsi="Consolas" w:cs="Consolas"/>
          <w:sz w:val="18"/>
          <w:szCs w:val="18"/>
        </w:rPr>
        <w:t xml:space="preserve">      const tipo = pagamento.imovel.tipoImovel.nome;</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if (!acumulado[tipo]) {</w:t>
      </w:r>
    </w:p>
    <w:p>
      <w:pPr>
        <w:shd w:val="clear" w:color="auto" w:fill="F2F4F5"/>
        <w:spacing w:after="0" w:line="240" w:lineRule="auto"/>
        <w:ind w:left="142"/>
      </w:pPr>
      <w:r>
        <w:rPr>
          <w:rFonts w:ascii="Consolas" w:eastAsia="Consolas" w:hAnsi="Consolas" w:cs="Consolas"/>
          <w:sz w:val="18"/>
          <w:szCs w:val="18"/>
        </w:rPr>
        <w:t xml:space="preserve">        acumulado[tipo] = { totalValor: 0, quantidadeVendas: 0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acumulado[tipo].totalValor += pagamento.valor;</w:t>
      </w:r>
    </w:p>
    <w:p>
      <w:pPr>
        <w:shd w:val="clear" w:color="auto" w:fill="F2F4F5"/>
        <w:spacing w:after="0" w:line="240" w:lineRule="auto"/>
        <w:ind w:left="142"/>
      </w:pPr>
      <w:r>
        <w:rPr>
          <w:rFonts w:ascii="Consolas" w:eastAsia="Consolas" w:hAnsi="Consolas" w:cs="Consolas"/>
          <w:sz w:val="18"/>
          <w:szCs w:val="18"/>
        </w:rPr>
        <w:t xml:space="preserve">      acumulado[tipo].quantidadeVendas += 1;</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return acumulado;</w:t>
      </w:r>
    </w:p>
    <w:p>
      <w:pPr>
        <w:shd w:val="clear" w:color="auto" w:fill="F2F4F5"/>
        <w:spacing w:after="0" w:line="240" w:lineRule="auto"/>
        <w:ind w:left="142"/>
      </w:pPr>
      <w:r>
        <w:rPr>
          <w:rFonts w:ascii="Consolas" w:eastAsia="Consolas" w:hAnsi="Consolas" w:cs="Consolas"/>
          <w:sz w:val="18"/>
          <w:szCs w:val="18"/>
        </w:rPr>
        <w:t xml:space="preserve">    },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const valorGeral = Object.values(acumuladoPorTipo)</w:t>
      </w:r>
    </w:p>
    <w:p>
      <w:pPr>
        <w:shd w:val="clear" w:color="auto" w:fill="F2F4F5"/>
        <w:spacing w:after="0" w:line="240" w:lineRule="auto"/>
        <w:ind w:left="142"/>
      </w:pPr>
      <w:r>
        <w:rPr>
          <w:rFonts w:ascii="Consolas" w:eastAsia="Consolas" w:hAnsi="Consolas" w:cs="Consolas"/>
          <w:sz w:val="18"/>
          <w:szCs w:val="18"/>
        </w:rPr>
        <w:t xml:space="preserve">      .reduce((soma, item) =&gt; soma + item.totalValor, 0);</w:t>
      </w:r>
    </w:p>
    <w:p>
      <w:pPr>
        <w:shd w:val="clear" w:color="auto" w:fill="F2F4F5"/>
        <w:spacing w:after="0" w:line="240" w:lineRule="auto"/>
        <w:ind w:left="142"/>
      </w:pPr>
      <w:r>
        <w:rPr>
          <w:rFonts w:ascii="Consolas" w:eastAsia="Consolas" w:hAnsi="Consolas" w:cs="Consolas"/>
          <w:sz w:val="18"/>
          <w:szCs w:val="18"/>
        </w:rPr>
        <w:t xml:space="preserve">    const quantidadeGeral = Object.values(acumuladoPorTipo)</w:t>
      </w:r>
    </w:p>
    <w:p>
      <w:pPr>
        <w:shd w:val="clear" w:color="auto" w:fill="F2F4F5"/>
        <w:spacing w:after="0" w:line="240" w:lineRule="auto"/>
        <w:ind w:left="142"/>
      </w:pPr>
      <w:r>
        <w:rPr>
          <w:rFonts w:ascii="Consolas" w:eastAsia="Consolas" w:hAnsi="Consolas" w:cs="Consolas"/>
          <w:sz w:val="18"/>
          <w:szCs w:val="18"/>
        </w:rPr>
        <w:t xml:space="preserve">      .reduce((soma, item) =&gt; soma + item.quantidadeVendas, 0);</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return Object.entries(acumuladoPorTipo).map(([tipo, dados]) =&gt; ({</w:t>
      </w:r>
    </w:p>
    <w:p>
      <w:pPr>
        <w:shd w:val="clear" w:color="auto" w:fill="F2F4F5"/>
        <w:spacing w:after="0" w:line="240" w:lineRule="auto"/>
        <w:ind w:left="142"/>
      </w:pPr>
      <w:r>
        <w:rPr>
          <w:rFonts w:ascii="Consolas" w:eastAsia="Consolas" w:hAnsi="Consolas" w:cs="Consolas"/>
          <w:sz w:val="18"/>
          <w:szCs w:val="18"/>
        </w:rPr>
        <w:t xml:space="preserve">      tipoImovel: tipo,</w:t>
      </w:r>
    </w:p>
    <w:p>
      <w:pPr>
        <w:shd w:val="clear" w:color="auto" w:fill="F2F4F5"/>
        <w:spacing w:after="0" w:line="240" w:lineRule="auto"/>
        <w:ind w:left="142"/>
      </w:pPr>
      <w:r>
        <w:rPr>
          <w:rFonts w:ascii="Consolas" w:eastAsia="Consolas" w:hAnsi="Consolas" w:cs="Consolas"/>
          <w:sz w:val="18"/>
          <w:szCs w:val="18"/>
        </w:rPr>
        <w:t xml:space="preserve">      totalValor: Math.round(dados.totalValor * 100) / 100,</w:t>
      </w:r>
    </w:p>
    <w:p>
      <w:pPr>
        <w:shd w:val="clear" w:color="auto" w:fill="F2F4F5"/>
        <w:spacing w:after="0" w:line="240" w:lineRule="auto"/>
        <w:ind w:left="142"/>
      </w:pPr>
      <w:r>
        <w:rPr>
          <w:rFonts w:ascii="Consolas" w:eastAsia="Consolas" w:hAnsi="Consolas" w:cs="Consolas"/>
          <w:sz w:val="18"/>
          <w:szCs w:val="18"/>
        </w:rPr>
        <w:t xml:space="preserve">      percentualPorValor: Math.round((dados.totalValor / valorGeral) * 100 * 100) / 100,</w:t>
      </w:r>
    </w:p>
    <w:p>
      <w:pPr>
        <w:shd w:val="clear" w:color="auto" w:fill="F2F4F5"/>
        <w:spacing w:after="0" w:line="240" w:lineRule="auto"/>
        <w:ind w:left="142"/>
      </w:pPr>
      <w:r>
        <w:rPr>
          <w:rFonts w:ascii="Consolas" w:eastAsia="Consolas" w:hAnsi="Consolas" w:cs="Consolas"/>
          <w:sz w:val="18"/>
          <w:szCs w:val="18"/>
        </w:rPr>
        <w:t xml:space="preserve">      quantidadeVendas: dados.quantidadeVendas,</w:t>
      </w:r>
    </w:p>
    <w:p>
      <w:pPr>
        <w:shd w:val="clear" w:color="auto" w:fill="F2F4F5"/>
        <w:spacing w:after="0" w:line="240" w:lineRule="auto"/>
        <w:ind w:left="142"/>
      </w:pPr>
      <w:r>
        <w:rPr>
          <w:rFonts w:ascii="Consolas" w:eastAsia="Consolas" w:hAnsi="Consolas" w:cs="Consolas"/>
          <w:sz w:val="18"/>
          <w:szCs w:val="18"/>
        </w:rPr>
        <w:t xml:space="preserve">      percentualPorQuantidade: Math.round((dados.quantidadeVendas / quantidadeGeral) * 100 * 100) / 100,</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200" w:line="240" w:lineRule="auto"/>
        <w:ind w:left="142"/>
      </w:pPr>
      <w:r>
        <w:rPr>
          <w:rFonts w:ascii="Consolas" w:eastAsia="Consolas" w:hAnsi="Consolas" w:cs="Consolas"/>
          <w:sz w:val="18"/>
          <w:szCs w:val="18"/>
        </w:rPr>
        <w:t xml:space="preserve">module.exports = TipoImovelController;</w:t>
      </w:r>
    </w:p>
    <w:p>
      <w:pPr>
        <w:keepNext/>
        <w:spacing w:before="200" w:after="80"/>
        <w:ind w:left="142"/>
      </w:pPr>
      <w:r>
        <w:rPr>
          <w:rFonts w:ascii="Calibri" w:eastAsia="Calibri" w:hAnsi="Calibri" w:cs="Calibri"/>
          <w:b/>
          <w:bCs/>
          <w:color w:val="1F4E5F"/>
          <w:sz w:val="20"/>
          <w:szCs w:val="20"/>
        </w:rPr>
        <w:t xml:space="preserve">src/routes/vendasPorTipo.js</w:t>
      </w:r>
    </w:p>
    <w:p>
      <w:pPr>
        <w:keepNext/>
        <w:shd w:val="clear" w:color="auto" w:fill="F2F4F5"/>
        <w:spacing w:after="0" w:line="240" w:lineRule="auto"/>
        <w:ind w:left="142"/>
      </w:pPr>
      <w:r>
        <w:rPr>
          <w:rFonts w:ascii="Consolas" w:eastAsia="Consolas" w:hAnsi="Consolas" w:cs="Consolas"/>
          <w:sz w:val="18"/>
          <w:szCs w:val="18"/>
        </w:rPr>
        <w:t xml:space="preserve">const express = require('express');</w:t>
      </w:r>
    </w:p>
    <w:p>
      <w:pPr>
        <w:keepNext/>
        <w:shd w:val="clear" w:color="auto" w:fill="F2F4F5"/>
        <w:spacing w:after="0" w:line="240" w:lineRule="auto"/>
        <w:ind w:left="142"/>
      </w:pPr>
      <w:r>
        <w:rPr>
          <w:rFonts w:ascii="Consolas" w:eastAsia="Consolas" w:hAnsi="Consolas" w:cs="Consolas"/>
          <w:sz w:val="18"/>
          <w:szCs w:val="18"/>
        </w:rPr>
        <w:t xml:space="preserve">const TipoImovelController = require('../controllers/TipoImovelController');</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const router = express.Router();</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router.get('/', async (req, res) =&gt; {</w:t>
      </w:r>
    </w:p>
    <w:p>
      <w:pPr>
        <w:shd w:val="clear" w:color="auto" w:fill="F2F4F5"/>
        <w:spacing w:after="0" w:line="240" w:lineRule="auto"/>
        <w:ind w:left="142"/>
      </w:pPr>
      <w:r>
        <w:rPr>
          <w:rFonts w:ascii="Consolas" w:eastAsia="Consolas" w:hAnsi="Consolas" w:cs="Consolas"/>
          <w:sz w:val="18"/>
          <w:szCs w:val="18"/>
        </w:rPr>
        <w:t xml:space="preserve">  try {</w:t>
      </w:r>
    </w:p>
    <w:p>
      <w:pPr>
        <w:shd w:val="clear" w:color="auto" w:fill="F2F4F5"/>
        <w:spacing w:after="0" w:line="240" w:lineRule="auto"/>
        <w:ind w:left="142"/>
      </w:pPr>
      <w:r>
        <w:rPr>
          <w:rFonts w:ascii="Consolas" w:eastAsia="Consolas" w:hAnsi="Consolas" w:cs="Consolas"/>
          <w:sz w:val="18"/>
          <w:szCs w:val="18"/>
        </w:rPr>
        <w:t xml:space="preserve">    const resultado = await TipoImovelController.percentualPorTipo();</w:t>
      </w:r>
    </w:p>
    <w:p>
      <w:pPr>
        <w:shd w:val="clear" w:color="auto" w:fill="F2F4F5"/>
        <w:spacing w:after="0" w:line="240" w:lineRule="auto"/>
        <w:ind w:left="142"/>
      </w:pPr>
      <w:r>
        <w:rPr>
          <w:rFonts w:ascii="Consolas" w:eastAsia="Consolas" w:hAnsi="Consolas" w:cs="Consolas"/>
          <w:sz w:val="18"/>
          <w:szCs w:val="18"/>
        </w:rPr>
        <w:t xml:space="preserve">    res.status(200).json(resultado);</w:t>
      </w:r>
    </w:p>
    <w:p>
      <w:pPr>
        <w:shd w:val="clear" w:color="auto" w:fill="F2F4F5"/>
        <w:spacing w:after="0" w:line="240" w:lineRule="auto"/>
        <w:ind w:left="142"/>
      </w:pPr>
      <w:r>
        <w:rPr>
          <w:rFonts w:ascii="Consolas" w:eastAsia="Consolas" w:hAnsi="Consolas" w:cs="Consolas"/>
          <w:sz w:val="18"/>
          <w:szCs w:val="18"/>
        </w:rPr>
        <w:t xml:space="preserve">  } catch (erro) {</w:t>
      </w:r>
    </w:p>
    <w:p>
      <w:pPr>
        <w:shd w:val="clear" w:color="auto" w:fill="F2F4F5"/>
        <w:spacing w:after="0" w:line="240" w:lineRule="auto"/>
        <w:ind w:left="142"/>
      </w:pPr>
      <w:r>
        <w:rPr>
          <w:rFonts w:ascii="Consolas" w:eastAsia="Consolas" w:hAnsi="Consolas" w:cs="Consolas"/>
          <w:sz w:val="18"/>
          <w:szCs w:val="18"/>
        </w:rPr>
        <w:t xml:space="preserve">    res.status(500).json({ erro: erro.message });</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200" w:line="240" w:lineRule="auto"/>
        <w:ind w:left="142"/>
      </w:pPr>
      <w:r>
        <w:rPr>
          <w:rFonts w:ascii="Consolas" w:eastAsia="Consolas" w:hAnsi="Consolas" w:cs="Consolas"/>
          <w:sz w:val="18"/>
          <w:szCs w:val="18"/>
        </w:rPr>
        <w:t xml:space="preserve">module.exports = router;</w:t>
      </w:r>
    </w:p>
    <w:p>
      <w:pPr>
        <w:keepNext/>
        <w:spacing w:before="120" w:after="0"/>
        <w:jc w:val="center"/>
      </w:pPr>
      <w:r>
        <w:drawing>
          <wp:inline distT="0" distB="0" distL="0" distR="0">
            <wp:extent cx="5303520" cy="7044411"/>
            <wp:effectExtent l="0" t="0" r="0" b="0"/>
            <wp:docPr id="104" name="03-vendas-por-ti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03-vendas-por-tipo.png"/>
                    <pic:cNvPicPr/>
                  </pic:nvPicPr>
                  <pic:blipFill>
                    <a:blip r:embed="rIdP2p3"/>
                    <a:stretch>
                      <a:fillRect/>
                    </a:stretch>
                  </pic:blipFill>
                  <pic:spPr>
                    <a:xfrm>
                      <a:off x="0" y="0"/>
                      <a:ext cx="5303520" cy="7044411"/>
                    </a:xfrm>
                    <a:prstGeom prst="rect">
                      <a:avLst/>
                    </a:prstGeom>
                    <a:ln w="6350">
                      <a:solidFill>
                        <a:srgbClr val="BFBFBF"/>
                      </a:solidFill>
                    </a:ln>
                  </pic:spPr>
                </pic:pic>
              </a:graphicData>
            </a:graphic>
          </wp:inline>
        </w:drawing>
      </w:r>
    </w:p>
    <w:p>
      <w:pPr>
        <w:spacing w:before="80" w:after="240"/>
        <w:jc w:val="center"/>
      </w:pPr>
      <w:r>
        <w:rPr>
          <w:rFonts w:ascii="Calibri" w:eastAsia="Calibri" w:hAnsi="Calibri" w:cs="Calibri"/>
          <w:i/>
          <w:iCs/>
          <w:sz w:val="20"/>
          <w:szCs w:val="20"/>
        </w:rPr>
        <w:t xml:space="preserve">Figura 4 — Teste do serviço C: GET /api/vendas-por-tipo (200 OK)</w:t>
      </w:r>
    </w:p>
    <w:p>
      <w:pPr>
        <w:pStyle w:val="Ttulo1"/>
        <w:pageBreakBefore/>
        <w:pBdr>
          <w:bottom w:val="single" w:sz="6" w:space="4" w:color="1F4E5F"/>
        </w:pBdr>
        <w:spacing w:before="400" w:after="200"/>
        <w:ind w:left="142"/>
        <w:rPr>
          <w:rFonts w:ascii="Calibri" w:eastAsia="Calibri" w:hAnsi="Calibri" w:cs="Calibri"/>
          <w:color w:val="auto"/>
          <w:sz w:val="30"/>
          <w:szCs w:val="30"/>
        </w:rPr>
      </w:pPr>
      <w:r>
        <w:rPr>
          <w:rFonts w:ascii="Calibri" w:eastAsia="Calibri" w:hAnsi="Calibri" w:cs="Calibri"/>
          <w:color w:val="auto"/>
          <w:sz w:val="30"/>
          <w:szCs w:val="30"/>
        </w:rPr>
        <w:t xml:space="preserve">10. Retorno em JSON via REST/GET e Testes (item d)</w:t>
      </w:r>
    </w:p>
    <w:p>
      <w:pPr>
        <w:spacing w:after="160"/>
        <w:ind w:left="142"/>
      </w:pPr>
      <w:r>
        <w:rPr>
          <w:rFonts w:ascii="Calibri" w:eastAsia="Calibri" w:hAnsi="Calibri" w:cs="Calibri"/>
          <w:sz w:val="24"/>
          <w:szCs w:val="24"/>
        </w:rPr>
        <w:t xml:space="preserve">Os três serviços respondem a requisições GET e devolvem JSON.</w:t>
      </w:r>
    </w:p>
    <w:p>
      <w:pPr>
        <w:spacing w:after="160"/>
        <w:ind w:left="142"/>
        <w:jc w:val="both"/>
      </w:pPr>
      <w:r>
        <w:rPr>
          <w:rFonts w:ascii="Calibri" w:eastAsia="Calibri" w:hAnsi="Calibri" w:cs="Calibri"/>
          <w:sz w:val="24"/>
          <w:szCs w:val="24"/>
        </w:rPr>
        <w:t xml:space="preserve">Cada rota chama o método do seu controller e responde com </w:t>
      </w:r>
      <w:r>
        <w:rPr>
          <w:rFonts w:ascii="Consolas" w:eastAsia="Consolas" w:hAnsi="Consolas" w:cs="Consolas"/>
          <w:sz w:val="20"/>
          <w:szCs w:val="20"/>
        </w:rPr>
        <w:t xml:space="preserve">res.status(200).json(...)</w:t>
      </w:r>
      <w:r>
        <w:rPr>
          <w:rFonts w:ascii="Calibri" w:eastAsia="Calibri" w:hAnsi="Calibri" w:cs="Calibri"/>
          <w:sz w:val="24"/>
          <w:szCs w:val="24"/>
        </w:rPr>
        <w:t xml:space="preserve">. Em caso de falha, por exemplo com o banco de dados indisponível, a rota responde com o status 500 e um objeto </w:t>
      </w:r>
      <w:r>
        <w:rPr>
          <w:rFonts w:ascii="Consolas" w:eastAsia="Consolas" w:hAnsi="Consolas" w:cs="Consolas"/>
          <w:sz w:val="20"/>
          <w:szCs w:val="20"/>
        </w:rPr>
        <w:t xml:space="preserve">{ "erro": "..." }</w:t>
      </w:r>
      <w:r>
        <w:rPr>
          <w:rFonts w:ascii="Calibri" w:eastAsia="Calibri" w:hAnsi="Calibri" w:cs="Calibri"/>
          <w:sz w:val="24"/>
          <w:szCs w:val="24"/>
        </w:rPr>
        <w:t xml:space="preserve">, em vez de derrubar o servidor. Os testes foram realizados no Postman, com o servidor em execução (</w:t>
      </w:r>
      <w:r>
        <w:rPr>
          <w:rFonts w:ascii="Consolas" w:eastAsia="Consolas" w:hAnsi="Consolas" w:cs="Consolas"/>
          <w:sz w:val="20"/>
          <w:szCs w:val="20"/>
        </w:rPr>
        <w:t xml:space="preserve">npm start</w:t>
      </w:r>
      <w:r>
        <w:rPr>
          <w:rFonts w:ascii="Calibri" w:eastAsia="Calibri" w:hAnsi="Calibri" w:cs="Calibri"/>
          <w:sz w:val="24"/>
          <w:szCs w:val="24"/>
        </w:rPr>
        <w:t xml:space="preserve">) e o banco carregado pelos scripts </w:t>
      </w:r>
      <w:r>
        <w:rPr>
          <w:rFonts w:ascii="Consolas" w:eastAsia="Consolas" w:hAnsi="Consolas" w:cs="Consolas"/>
          <w:sz w:val="20"/>
          <w:szCs w:val="20"/>
        </w:rPr>
        <w:t xml:space="preserve">schema.sql</w:t>
      </w:r>
      <w:r>
        <w:rPr>
          <w:rFonts w:ascii="Calibri" w:eastAsia="Calibri" w:hAnsi="Calibri" w:cs="Calibri"/>
          <w:sz w:val="24"/>
          <w:szCs w:val="24"/>
        </w:rPr>
        <w:t xml:space="preserve"> e </w:t>
      </w:r>
      <w:r>
        <w:rPr>
          <w:rFonts w:ascii="Consolas" w:eastAsia="Consolas" w:hAnsi="Consolas" w:cs="Consolas"/>
          <w:sz w:val="20"/>
          <w:szCs w:val="20"/>
        </w:rPr>
        <w:t xml:space="preserve">seed.sql</w:t>
      </w:r>
      <w:r>
        <w:rPr>
          <w:rFonts w:ascii="Calibri" w:eastAsia="Calibri" w:hAnsi="Calibri" w:cs="Calibri"/>
          <w:sz w:val="24"/>
          <w:szCs w:val="24"/>
        </w:rPr>
        <w:t xml:space="preserve"> (32 pagamentos). As Figuras 2, 3 e 4 mostram, em cada chamada, a URL, o status 200 OK e o JSON retornado.</w:t>
      </w:r>
    </w:p>
    <w:p>
      <w:pPr>
        <w:spacing w:after="160"/>
        <w:ind w:left="142"/>
        <w:jc w:val="both"/>
      </w:pPr>
      <w:r>
        <w:rPr>
          <w:rFonts w:ascii="Calibri" w:eastAsia="Calibri" w:hAnsi="Calibri" w:cs="Calibri"/>
          <w:sz w:val="24"/>
          <w:szCs w:val="24"/>
        </w:rPr>
        <w:t xml:space="preserve">Como conferência de consistência entre os serviços, a soma dos valores retornados é a mesma nos três, R$ 154.850,00, igual ao total dos 32 pagamentos cadastrados:</w:t>
      </w:r>
    </w:p>
    <w:tbl>
      <w:tblPr>
        <w:tblStyle w:val="Tabelacomgrade"/>
        <w:tblW w:w="8700" w:type="dxa"/>
        <w:tblInd w:w="142" w:type="dxa"/>
        <w:tblLayout w:type="fixed"/>
        <w:tblLook w:val="04A0" w:firstRow="1" w:lastRow="0" w:firstColumn="1" w:lastColumn="0" w:noHBand="0" w:noVBand="1"/>
      </w:tblPr>
      <w:tblGrid>
        <w:gridCol w:w="1500"/>
        <w:gridCol w:w="2350"/>
        <w:gridCol w:w="950"/>
        <w:gridCol w:w="1700"/>
        <w:gridCol w:w="2200"/>
      </w:tblGrid>
      <w:tr>
        <w:trPr>
          <w:tblHeader/>
        </w:trPr>
        <w:tc>
          <w:tcPr>
            <w:tcW w:w="1500" w:type="dxa"/>
            <w:shd w:val="clear" w:color="auto" w:fill="1F4E5F"/>
            <w:vAlign w:val="center"/>
          </w:tcPr>
          <w:p>
            <w:pPr>
              <w:spacing w:before="40" w:after="40"/>
            </w:pPr>
            <w:r>
              <w:rPr>
                <w:rFonts w:ascii="Calibri" w:eastAsia="Calibri" w:hAnsi="Calibri" w:cs="Calibri"/>
                <w:b/>
                <w:bCs/>
                <w:color w:val="FFFFFF"/>
                <w:sz w:val="20"/>
                <w:szCs w:val="20"/>
              </w:rPr>
              <w:t xml:space="preserve">Serviço</w:t>
            </w:r>
          </w:p>
        </w:tc>
        <w:tc>
          <w:tcPr>
            <w:tcW w:w="2350" w:type="dxa"/>
            <w:shd w:val="clear" w:color="auto" w:fill="1F4E5F"/>
            <w:vAlign w:val="center"/>
          </w:tcPr>
          <w:p>
            <w:pPr>
              <w:spacing w:before="40" w:after="40"/>
            </w:pPr>
            <w:r>
              <w:rPr>
                <w:rFonts w:ascii="Calibri" w:eastAsia="Calibri" w:hAnsi="Calibri" w:cs="Calibri"/>
                <w:b/>
                <w:bCs/>
                <w:color w:val="FFFFFF"/>
                <w:sz w:val="20"/>
                <w:szCs w:val="20"/>
              </w:rPr>
              <w:t xml:space="preserve">Rota (GET)</w:t>
            </w:r>
          </w:p>
        </w:tc>
        <w:tc>
          <w:tcPr>
            <w:tcW w:w="950" w:type="dxa"/>
            <w:shd w:val="clear" w:color="auto" w:fill="1F4E5F"/>
            <w:vAlign w:val="center"/>
          </w:tcPr>
          <w:p>
            <w:pPr>
              <w:spacing w:before="40" w:after="40"/>
            </w:pPr>
            <w:r>
              <w:rPr>
                <w:rFonts w:ascii="Calibri" w:eastAsia="Calibri" w:hAnsi="Calibri" w:cs="Calibri"/>
                <w:b/>
                <w:bCs/>
                <w:color w:val="FFFFFF"/>
                <w:sz w:val="20"/>
                <w:szCs w:val="20"/>
              </w:rPr>
              <w:t xml:space="preserve">Gráfico</w:t>
            </w:r>
          </w:p>
        </w:tc>
        <w:tc>
          <w:tcPr>
            <w:tcW w:w="1700" w:type="dxa"/>
            <w:shd w:val="clear" w:color="auto" w:fill="1F4E5F"/>
            <w:vAlign w:val="center"/>
          </w:tcPr>
          <w:p>
            <w:pPr>
              <w:spacing w:before="40" w:after="40"/>
            </w:pPr>
            <w:r>
              <w:rPr>
                <w:rFonts w:ascii="Calibri" w:eastAsia="Calibri" w:hAnsi="Calibri" w:cs="Calibri"/>
                <w:b/>
                <w:bCs/>
                <w:color w:val="FFFFFF"/>
                <w:sz w:val="20"/>
                <w:szCs w:val="20"/>
              </w:rPr>
              <w:t xml:space="preserve">Itens retornados</w:t>
            </w:r>
          </w:p>
        </w:tc>
        <w:tc>
          <w:tcPr>
            <w:tcW w:w="2200" w:type="dxa"/>
            <w:shd w:val="clear" w:color="auto" w:fill="1F4E5F"/>
            <w:vAlign w:val="center"/>
          </w:tcPr>
          <w:p>
            <w:pPr>
              <w:spacing w:before="40" w:after="40"/>
            </w:pPr>
            <w:r>
              <w:rPr>
                <w:rFonts w:ascii="Calibri" w:eastAsia="Calibri" w:hAnsi="Calibri" w:cs="Calibri"/>
                <w:b/>
                <w:bCs/>
                <w:color w:val="FFFFFF"/>
                <w:sz w:val="20"/>
                <w:szCs w:val="20"/>
              </w:rPr>
              <w:t xml:space="preserve">Soma dos valores</w:t>
            </w:r>
          </w:p>
        </w:tc>
      </w:tr>
      <w:tr>
        <w:tc>
          <w:tcPr>
            <w:tcW w:w="1500" w:type="dxa"/>
            <w:vAlign w:val="center"/>
          </w:tcPr>
          <w:p>
            <w:pPr>
              <w:spacing w:before="40" w:after="40"/>
            </w:pPr>
            <w:r>
              <w:rPr>
                <w:rFonts w:ascii="Calibri" w:eastAsia="Calibri" w:hAnsi="Calibri" w:cs="Calibri"/>
                <w:sz w:val="20"/>
                <w:szCs w:val="20"/>
              </w:rPr>
              <w:t xml:space="preserve">A — item (a)</w:t>
            </w:r>
          </w:p>
        </w:tc>
        <w:tc>
          <w:tcPr>
            <w:tcW w:w="2350" w:type="dxa"/>
            <w:vAlign w:val="center"/>
          </w:tcPr>
          <w:p>
            <w:pPr>
              <w:spacing w:before="40" w:after="40"/>
            </w:pPr>
            <w:r>
              <w:rPr>
                <w:rFonts w:ascii="Consolas" w:eastAsia="Consolas" w:hAnsi="Consolas" w:cs="Consolas"/>
                <w:sz w:val="16"/>
                <w:szCs w:val="16"/>
              </w:rPr>
              <w:t xml:space="preserve">/api/soma-por-imovel</w:t>
            </w:r>
          </w:p>
        </w:tc>
        <w:tc>
          <w:tcPr>
            <w:tcW w:w="950" w:type="dxa"/>
            <w:vAlign w:val="center"/>
          </w:tcPr>
          <w:p>
            <w:pPr>
              <w:spacing w:before="40" w:after="40"/>
            </w:pPr>
            <w:r>
              <w:rPr>
                <w:rFonts w:ascii="Calibri" w:eastAsia="Calibri" w:hAnsi="Calibri" w:cs="Calibri"/>
                <w:sz w:val="20"/>
                <w:szCs w:val="20"/>
              </w:rPr>
              <w:t xml:space="preserve">Barras</w:t>
            </w:r>
          </w:p>
        </w:tc>
        <w:tc>
          <w:tcPr>
            <w:tcW w:w="1700" w:type="dxa"/>
            <w:vAlign w:val="center"/>
          </w:tcPr>
          <w:p>
            <w:pPr>
              <w:spacing w:before="40" w:after="40"/>
            </w:pPr>
            <w:r>
              <w:rPr>
                <w:rFonts w:ascii="Calibri" w:eastAsia="Calibri" w:hAnsi="Calibri" w:cs="Calibri"/>
                <w:sz w:val="20"/>
                <w:szCs w:val="20"/>
              </w:rPr>
              <w:t xml:space="preserve">8 imóveis</w:t>
            </w:r>
          </w:p>
        </w:tc>
        <w:tc>
          <w:tcPr>
            <w:tcW w:w="2200" w:type="dxa"/>
            <w:vAlign w:val="center"/>
          </w:tcPr>
          <w:p>
            <w:pPr>
              <w:spacing w:before="40" w:after="40"/>
            </w:pPr>
            <w:r>
              <w:rPr>
                <w:rFonts w:ascii="Calibri" w:eastAsia="Calibri" w:hAnsi="Calibri" w:cs="Calibri"/>
                <w:sz w:val="20"/>
                <w:szCs w:val="20"/>
              </w:rPr>
              <w:t xml:space="preserve">R$ 154.850,00</w:t>
            </w:r>
          </w:p>
        </w:tc>
      </w:tr>
      <w:tr>
        <w:tc>
          <w:tcPr>
            <w:tcW w:w="1500" w:type="dxa"/>
            <w:vAlign w:val="center"/>
          </w:tcPr>
          <w:p>
            <w:pPr>
              <w:spacing w:before="40" w:after="40"/>
            </w:pPr>
            <w:r>
              <w:rPr>
                <w:rFonts w:ascii="Calibri" w:eastAsia="Calibri" w:hAnsi="Calibri" w:cs="Calibri"/>
                <w:sz w:val="20"/>
                <w:szCs w:val="20"/>
              </w:rPr>
              <w:t xml:space="preserve">B — item (b)</w:t>
            </w:r>
          </w:p>
        </w:tc>
        <w:tc>
          <w:tcPr>
            <w:tcW w:w="2350" w:type="dxa"/>
            <w:vAlign w:val="center"/>
          </w:tcPr>
          <w:p>
            <w:pPr>
              <w:spacing w:before="40" w:after="40"/>
            </w:pPr>
            <w:r>
              <w:rPr>
                <w:rFonts w:ascii="Consolas" w:eastAsia="Consolas" w:hAnsi="Consolas" w:cs="Consolas"/>
                <w:sz w:val="16"/>
                <w:szCs w:val="16"/>
              </w:rPr>
              <w:t xml:space="preserve">/api/vendas-por-mes</w:t>
            </w:r>
          </w:p>
        </w:tc>
        <w:tc>
          <w:tcPr>
            <w:tcW w:w="950" w:type="dxa"/>
            <w:vAlign w:val="center"/>
          </w:tcPr>
          <w:p>
            <w:pPr>
              <w:spacing w:before="40" w:after="40"/>
            </w:pPr>
            <w:r>
              <w:rPr>
                <w:rFonts w:ascii="Calibri" w:eastAsia="Calibri" w:hAnsi="Calibri" w:cs="Calibri"/>
                <w:sz w:val="20"/>
                <w:szCs w:val="20"/>
              </w:rPr>
              <w:t xml:space="preserve">Linhas</w:t>
            </w:r>
          </w:p>
        </w:tc>
        <w:tc>
          <w:tcPr>
            <w:tcW w:w="1700" w:type="dxa"/>
            <w:vAlign w:val="center"/>
          </w:tcPr>
          <w:p>
            <w:pPr>
              <w:spacing w:before="40" w:after="40"/>
            </w:pPr>
            <w:r>
              <w:rPr>
                <w:rFonts w:ascii="Calibri" w:eastAsia="Calibri" w:hAnsi="Calibri" w:cs="Calibri"/>
                <w:sz w:val="20"/>
                <w:szCs w:val="20"/>
              </w:rPr>
              <w:t xml:space="preserve">6 meses</w:t>
            </w:r>
          </w:p>
        </w:tc>
        <w:tc>
          <w:tcPr>
            <w:tcW w:w="2200" w:type="dxa"/>
            <w:vAlign w:val="center"/>
          </w:tcPr>
          <w:p>
            <w:pPr>
              <w:spacing w:before="40" w:after="40"/>
            </w:pPr>
            <w:r>
              <w:rPr>
                <w:rFonts w:ascii="Calibri" w:eastAsia="Calibri" w:hAnsi="Calibri" w:cs="Calibri"/>
                <w:sz w:val="20"/>
                <w:szCs w:val="20"/>
              </w:rPr>
              <w:t xml:space="preserve">R$ 154.850,00</w:t>
            </w:r>
          </w:p>
        </w:tc>
      </w:tr>
      <w:tr>
        <w:tc>
          <w:tcPr>
            <w:tcW w:w="1500" w:type="dxa"/>
            <w:vAlign w:val="center"/>
          </w:tcPr>
          <w:p>
            <w:pPr>
              <w:spacing w:before="40" w:after="40"/>
            </w:pPr>
            <w:r>
              <w:rPr>
                <w:rFonts w:ascii="Calibri" w:eastAsia="Calibri" w:hAnsi="Calibri" w:cs="Calibri"/>
                <w:sz w:val="20"/>
                <w:szCs w:val="20"/>
              </w:rPr>
              <w:t xml:space="preserve">C — item (c)</w:t>
            </w:r>
          </w:p>
        </w:tc>
        <w:tc>
          <w:tcPr>
            <w:tcW w:w="2350" w:type="dxa"/>
            <w:vAlign w:val="center"/>
          </w:tcPr>
          <w:p>
            <w:pPr>
              <w:spacing w:before="40" w:after="40"/>
            </w:pPr>
            <w:r>
              <w:rPr>
                <w:rFonts w:ascii="Consolas" w:eastAsia="Consolas" w:hAnsi="Consolas" w:cs="Consolas"/>
                <w:sz w:val="16"/>
                <w:szCs w:val="16"/>
              </w:rPr>
              <w:t xml:space="preserve">/api/vendas-por-tipo</w:t>
            </w:r>
          </w:p>
        </w:tc>
        <w:tc>
          <w:tcPr>
            <w:tcW w:w="950" w:type="dxa"/>
            <w:vAlign w:val="center"/>
          </w:tcPr>
          <w:p>
            <w:pPr>
              <w:spacing w:before="40" w:after="40"/>
            </w:pPr>
            <w:r>
              <w:rPr>
                <w:rFonts w:ascii="Calibri" w:eastAsia="Calibri" w:hAnsi="Calibri" w:cs="Calibri"/>
                <w:sz w:val="20"/>
                <w:szCs w:val="20"/>
              </w:rPr>
              <w:t xml:space="preserve">Pizza</w:t>
            </w:r>
          </w:p>
        </w:tc>
        <w:tc>
          <w:tcPr>
            <w:tcW w:w="1700" w:type="dxa"/>
            <w:vAlign w:val="center"/>
          </w:tcPr>
          <w:p>
            <w:pPr>
              <w:spacing w:before="40" w:after="40"/>
            </w:pPr>
            <w:r>
              <w:rPr>
                <w:rFonts w:ascii="Calibri" w:eastAsia="Calibri" w:hAnsi="Calibri" w:cs="Calibri"/>
                <w:sz w:val="20"/>
                <w:szCs w:val="20"/>
              </w:rPr>
              <w:t xml:space="preserve">5 tipos de imóvel</w:t>
            </w:r>
          </w:p>
        </w:tc>
        <w:tc>
          <w:tcPr>
            <w:tcW w:w="2200" w:type="dxa"/>
            <w:vAlign w:val="center"/>
          </w:tcPr>
          <w:p>
            <w:pPr>
              <w:spacing w:before="40" w:after="40"/>
            </w:pPr>
            <w:r>
              <w:rPr>
                <w:rFonts w:ascii="Calibri" w:eastAsia="Calibri" w:hAnsi="Calibri" w:cs="Calibri"/>
                <w:sz w:val="20"/>
                <w:szCs w:val="20"/>
              </w:rPr>
              <w:t xml:space="preserve">R$ 154.850,00</w:t>
            </w:r>
          </w:p>
        </w:tc>
      </w:tr>
    </w:tbl>
    <w:p>
      <w:pPr>
        <w:spacing w:after="160"/>
      </w:pPr>
    </w:p>
    <w:p>
      <w:pPr>
        <w:spacing w:before="80" w:after="240"/>
        <w:jc w:val="center"/>
      </w:pPr>
      <w:r>
        <w:rPr>
          <w:rFonts w:ascii="Calibri" w:eastAsia="Calibri" w:hAnsi="Calibri" w:cs="Calibri"/>
          <w:i/>
          <w:iCs/>
          <w:sz w:val="20"/>
          <w:szCs w:val="20"/>
        </w:rPr>
        <w:t xml:space="preserve">Tabela 1 — Resumo dos testes dos três serviços</w:t>
      </w:r>
    </w:p>
    <w:p>
      <w:pPr>
        <w:spacing w:after="160"/>
        <w:ind w:left="142"/>
        <w:jc w:val="both"/>
      </w:pPr>
      <w:r>
        <w:rPr>
          <w:rFonts w:ascii="Calibri" w:eastAsia="Calibri" w:hAnsi="Calibri" w:cs="Calibri"/>
          <w:sz w:val="24"/>
          <w:szCs w:val="24"/>
        </w:rPr>
        <w:t xml:space="preserve">No serviço C, os percentuais por quantidade somam exatamente 100%, e os percentuais por valor somam 100,01%, diferença que decorre apenas do arredondamento de cada tipo para duas casas decimais.</w:t>
      </w:r>
    </w:p>
    <w:p>
      <w:pPr>
        <w:pStyle w:val="Ttulo1"/>
        <w:pBdr>
          <w:bottom w:val="single" w:sz="6" w:space="4" w:color="1F4E5F"/>
        </w:pBdr>
        <w:spacing w:before="400" w:after="200"/>
        <w:ind w:left="142"/>
        <w:rPr>
          <w:rFonts w:ascii="Calibri" w:eastAsia="Calibri" w:hAnsi="Calibri" w:cs="Calibri"/>
          <w:color w:val="auto"/>
          <w:sz w:val="30"/>
          <w:szCs w:val="30"/>
        </w:rPr>
      </w:pPr>
      <w:r>
        <w:rPr>
          <w:rFonts w:ascii="Calibri" w:eastAsia="Calibri" w:hAnsi="Calibri" w:cs="Calibri"/>
          <w:color w:val="auto"/>
          <w:sz w:val="30"/>
          <w:szCs w:val="30"/>
        </w:rPr>
        <w:t xml:space="preserve">11. Ajustes em Relação à Etapa 1</w:t>
      </w:r>
    </w:p>
    <w:p>
      <w:pPr>
        <w:spacing w:after="160"/>
        <w:ind w:left="142"/>
      </w:pPr>
      <w:r>
        <w:rPr>
          <w:rFonts w:ascii="Calibri" w:eastAsia="Calibri" w:hAnsi="Calibri" w:cs="Calibri"/>
          <w:sz w:val="24"/>
          <w:szCs w:val="24"/>
        </w:rPr>
        <w:t xml:space="preserve">Alterações feitas durante a Etapa 2 sobre os artefatos entregues na Parte 1.</w:t>
      </w:r>
    </w:p>
    <w:p>
      <w:pPr>
        <w:spacing w:after="100"/>
        <w:ind w:left="567" w:hanging="283"/>
        <w:jc w:val="both"/>
      </w:pPr>
      <w:r>
        <w:rPr>
          <w:rFonts w:ascii="Calibri" w:eastAsia="Calibri" w:hAnsi="Calibri" w:cs="Calibri"/>
          <w:sz w:val="24"/>
          <w:szCs w:val="24"/>
        </w:rPr>
        <w:t xml:space="preserve">– </w:t>
      </w:r>
      <w:r>
        <w:rPr>
          <w:rFonts w:ascii="Calibri" w:eastAsia="Calibri" w:hAnsi="Calibri" w:cs="Calibri"/>
          <w:b/>
          <w:bCs/>
          <w:sz w:val="24"/>
          <w:szCs w:val="24"/>
        </w:rPr>
        <w:t xml:space="preserve">Codificação de caracteres.</w:t>
      </w:r>
      <w:r>
        <w:rPr>
          <w:rFonts w:ascii="Calibri" w:eastAsia="Calibri" w:hAnsi="Calibri" w:cs="Calibri"/>
          <w:sz w:val="24"/>
          <w:szCs w:val="24"/>
        </w:rPr>
        <w:t xml:space="preserve"> O banco passou a ser criado com </w:t>
      </w:r>
      <w:r>
        <w:rPr>
          <w:rFonts w:ascii="Consolas" w:eastAsia="Consolas" w:hAnsi="Consolas" w:cs="Consolas"/>
          <w:sz w:val="20"/>
          <w:szCs w:val="20"/>
        </w:rPr>
        <w:t xml:space="preserve">CHARACTER SET utf8mb4</w:t>
      </w:r>
      <w:r>
        <w:rPr>
          <w:rFonts w:ascii="Calibri" w:eastAsia="Calibri" w:hAnsi="Calibri" w:cs="Calibri"/>
          <w:sz w:val="24"/>
          <w:szCs w:val="24"/>
        </w:rPr>
        <w:t xml:space="preserve"> e o pool de conexão com </w:t>
      </w:r>
      <w:r>
        <w:rPr>
          <w:rFonts w:ascii="Consolas" w:eastAsia="Consolas" w:hAnsi="Consolas" w:cs="Consolas"/>
          <w:sz w:val="20"/>
          <w:szCs w:val="20"/>
        </w:rPr>
        <w:t xml:space="preserve">charset: 'utf8mb4'</w:t>
      </w:r>
      <w:r>
        <w:rPr>
          <w:rFonts w:ascii="Calibri" w:eastAsia="Calibri" w:hAnsi="Calibri" w:cs="Calibri"/>
          <w:sz w:val="24"/>
          <w:szCs w:val="24"/>
        </w:rPr>
        <w:t xml:space="preserve">, para que nomes acentuados, como “Galpão”, sejam gravados e retornados corretamente no JSON.</w:t>
      </w:r>
    </w:p>
    <w:p>
      <w:pPr>
        <w:spacing w:after="100"/>
        <w:ind w:left="567" w:hanging="283"/>
        <w:jc w:val="both"/>
      </w:pPr>
      <w:r>
        <w:rPr>
          <w:rFonts w:ascii="Calibri" w:eastAsia="Calibri" w:hAnsi="Calibri" w:cs="Calibri"/>
          <w:sz w:val="24"/>
          <w:szCs w:val="24"/>
        </w:rPr>
        <w:t xml:space="preserve">– </w:t>
      </w:r>
      <w:r>
        <w:rPr>
          <w:rFonts w:ascii="Calibri" w:eastAsia="Calibri" w:hAnsi="Calibri" w:cs="Calibri"/>
          <w:b/>
          <w:bCs/>
          <w:sz w:val="24"/>
          <w:szCs w:val="24"/>
        </w:rPr>
        <w:t xml:space="preserve">Especificação OpenAPI.</w:t>
      </w:r>
      <w:r>
        <w:rPr>
          <w:rFonts w:ascii="Calibri" w:eastAsia="Calibri" w:hAnsi="Calibri" w:cs="Calibri"/>
          <w:sz w:val="24"/>
          <w:szCs w:val="24"/>
        </w:rPr>
        <w:t xml:space="preserve"> Os exemplos de resposta foram atualizados para refletir o retorno real dos serviços implementados: o serviço B passou a devolver os campos </w:t>
      </w:r>
      <w:r>
        <w:rPr>
          <w:rFonts w:ascii="Consolas" w:eastAsia="Consolas" w:hAnsi="Consolas" w:cs="Consolas"/>
          <w:sz w:val="20"/>
          <w:szCs w:val="20"/>
        </w:rPr>
        <w:t xml:space="preserve">mesAno</w:t>
      </w:r>
      <w:r>
        <w:rPr>
          <w:rFonts w:ascii="Calibri" w:eastAsia="Calibri" w:hAnsi="Calibri" w:cs="Calibri"/>
          <w:sz w:val="24"/>
          <w:szCs w:val="24"/>
        </w:rPr>
        <w:t xml:space="preserve"> e </w:t>
      </w:r>
      <w:r>
        <w:rPr>
          <w:rFonts w:ascii="Consolas" w:eastAsia="Consolas" w:hAnsi="Consolas" w:cs="Consolas"/>
          <w:sz w:val="20"/>
          <w:szCs w:val="20"/>
        </w:rPr>
        <w:t xml:space="preserve">total</w:t>
      </w:r>
      <w:r>
        <w:rPr>
          <w:rFonts w:ascii="Calibri" w:eastAsia="Calibri" w:hAnsi="Calibri" w:cs="Calibri"/>
          <w:sz w:val="24"/>
          <w:szCs w:val="24"/>
        </w:rPr>
        <w:t xml:space="preserve">, o serviço C passou a devolver as duas leituras de percentual e o total do imóvel 1 no exemplo do serviço A foi corrigido para 20.600. A versão final é apresentada a seguir.</w:t>
      </w:r>
    </w:p>
    <w:p>
      <w:pPr>
        <w:spacing w:after="100"/>
        <w:ind w:left="567" w:hanging="283"/>
        <w:jc w:val="both"/>
      </w:pPr>
      <w:r>
        <w:rPr>
          <w:rFonts w:ascii="Calibri" w:eastAsia="Calibri" w:hAnsi="Calibri" w:cs="Calibri"/>
          <w:sz w:val="24"/>
          <w:szCs w:val="24"/>
        </w:rPr>
        <w:t xml:space="preserve">– </w:t>
      </w:r>
      <w:r>
        <w:rPr>
          <w:rFonts w:ascii="Calibri" w:eastAsia="Calibri" w:hAnsi="Calibri" w:cs="Calibri"/>
          <w:b/>
          <w:bCs/>
          <w:sz w:val="24"/>
          <w:szCs w:val="24"/>
        </w:rPr>
        <w:t xml:space="preserve">Documentação dos models.</w:t>
      </w:r>
      <w:r>
        <w:rPr>
          <w:rFonts w:ascii="Calibri" w:eastAsia="Calibri" w:hAnsi="Calibri" w:cs="Calibri"/>
          <w:sz w:val="24"/>
          <w:szCs w:val="24"/>
        </w:rPr>
        <w:t xml:space="preserve"> O guia das classes de model, citado na seção 4 como </w:t>
      </w:r>
      <w:r>
        <w:rPr>
          <w:rFonts w:ascii="Consolas" w:eastAsia="Consolas" w:hAnsi="Consolas" w:cs="Consolas"/>
          <w:sz w:val="20"/>
          <w:szCs w:val="20"/>
        </w:rPr>
        <w:t xml:space="preserve">src/models/README.md</w:t>
      </w:r>
      <w:r>
        <w:rPr>
          <w:rFonts w:ascii="Calibri" w:eastAsia="Calibri" w:hAnsi="Calibri" w:cs="Calibri"/>
          <w:sz w:val="24"/>
          <w:szCs w:val="24"/>
        </w:rPr>
        <w:t xml:space="preserve">, foi movido para </w:t>
      </w:r>
      <w:r>
        <w:rPr>
          <w:rFonts w:ascii="Consolas" w:eastAsia="Consolas" w:hAnsi="Consolas" w:cs="Consolas"/>
          <w:sz w:val="20"/>
          <w:szCs w:val="20"/>
        </w:rPr>
        <w:t xml:space="preserve">docs/modelos.md</w:t>
      </w:r>
      <w:r>
        <w:rPr>
          <w:rFonts w:ascii="Calibri" w:eastAsia="Calibri" w:hAnsi="Calibri" w:cs="Calibri"/>
          <w:sz w:val="24"/>
          <w:szCs w:val="24"/>
        </w:rPr>
        <w:t xml:space="preserve">.</w:t>
      </w:r>
    </w:p>
    <w:p>
      <w:pPr>
        <w:keepNext/>
        <w:spacing w:before="200" w:after="80"/>
        <w:ind w:left="142"/>
      </w:pPr>
      <w:r>
        <w:rPr>
          <w:rFonts w:ascii="Calibri" w:eastAsia="Calibri" w:hAnsi="Calibri" w:cs="Calibri"/>
          <w:b/>
          <w:bCs/>
          <w:color w:val="1F4E5F"/>
          <w:sz w:val="20"/>
          <w:szCs w:val="20"/>
        </w:rPr>
        <w:t xml:space="preserve">docs/openapi.yaml — versão final</w:t>
      </w:r>
    </w:p>
    <w:p>
      <w:pPr>
        <w:keepNext/>
        <w:shd w:val="clear" w:color="auto" w:fill="F2F4F5"/>
        <w:spacing w:after="0" w:line="240" w:lineRule="auto"/>
        <w:ind w:left="142"/>
      </w:pPr>
      <w:r>
        <w:rPr>
          <w:rFonts w:ascii="Consolas" w:eastAsia="Consolas" w:hAnsi="Consolas" w:cs="Consolas"/>
          <w:sz w:val="18"/>
          <w:szCs w:val="18"/>
        </w:rPr>
        <w:t xml:space="preserve">openapi: 3.0.3</w:t>
      </w:r>
    </w:p>
    <w:p>
      <w:pPr>
        <w:keepNext/>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info:</w:t>
      </w:r>
    </w:p>
    <w:p>
      <w:pPr>
        <w:shd w:val="clear" w:color="auto" w:fill="F2F4F5"/>
        <w:spacing w:after="0" w:line="240" w:lineRule="auto"/>
        <w:ind w:left="142"/>
      </w:pPr>
      <w:r>
        <w:rPr>
          <w:rFonts w:ascii="Consolas" w:eastAsia="Consolas" w:hAnsi="Consolas" w:cs="Consolas"/>
          <w:sz w:val="18"/>
          <w:szCs w:val="18"/>
        </w:rPr>
        <w:t xml:space="preserve">  title: API de Transações Imobiliárias</w:t>
      </w:r>
    </w:p>
    <w:p>
      <w:pPr>
        <w:shd w:val="clear" w:color="auto" w:fill="F2F4F5"/>
        <w:spacing w:after="0" w:line="240" w:lineRule="auto"/>
        <w:ind w:left="142"/>
      </w:pPr>
      <w:r>
        <w:rPr>
          <w:rFonts w:ascii="Consolas" w:eastAsia="Consolas" w:hAnsi="Consolas" w:cs="Consolas"/>
          <w:sz w:val="18"/>
          <w:szCs w:val="18"/>
        </w:rPr>
        <w:t xml:space="preserve">  description: Serviços REST para consulta de transações imobiliárias.</w:t>
      </w:r>
    </w:p>
    <w:p>
      <w:pPr>
        <w:shd w:val="clear" w:color="auto" w:fill="F2F4F5"/>
        <w:spacing w:after="0" w:line="240" w:lineRule="auto"/>
        <w:ind w:left="142"/>
      </w:pPr>
      <w:r>
        <w:rPr>
          <w:rFonts w:ascii="Consolas" w:eastAsia="Consolas" w:hAnsi="Consolas" w:cs="Consolas"/>
          <w:sz w:val="18"/>
          <w:szCs w:val="18"/>
        </w:rPr>
        <w:t xml:space="preserve">  version: 1.0.0</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servers:</w:t>
      </w:r>
    </w:p>
    <w:p>
      <w:pPr>
        <w:shd w:val="clear" w:color="auto" w:fill="F2F4F5"/>
        <w:spacing w:after="0" w:line="240" w:lineRule="auto"/>
        <w:ind w:left="142"/>
      </w:pPr>
      <w:r>
        <w:rPr>
          <w:rFonts w:ascii="Consolas" w:eastAsia="Consolas" w:hAnsi="Consolas" w:cs="Consolas"/>
          <w:sz w:val="18"/>
          <w:szCs w:val="18"/>
        </w:rPr>
        <w:t xml:space="preserve">  - url: http://localhost:3000</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paths:</w:t>
      </w:r>
    </w:p>
    <w:p>
      <w:pPr>
        <w:shd w:val="clear" w:color="auto" w:fill="F2F4F5"/>
        <w:spacing w:after="0" w:line="240" w:lineRule="auto"/>
        <w:ind w:left="142"/>
      </w:pPr>
      <w:r>
        <w:rPr>
          <w:rFonts w:ascii="Consolas" w:eastAsia="Consolas" w:hAnsi="Consolas" w:cs="Consolas"/>
          <w:sz w:val="18"/>
          <w:szCs w:val="18"/>
        </w:rPr>
        <w:t xml:space="preserve">  /api/soma-por-imovel:</w:t>
      </w:r>
    </w:p>
    <w:p>
      <w:pPr>
        <w:shd w:val="clear" w:color="auto" w:fill="F2F4F5"/>
        <w:spacing w:after="0" w:line="240" w:lineRule="auto"/>
        <w:ind w:left="142"/>
      </w:pPr>
      <w:r>
        <w:rPr>
          <w:rFonts w:ascii="Consolas" w:eastAsia="Consolas" w:hAnsi="Consolas" w:cs="Consolas"/>
          <w:sz w:val="18"/>
          <w:szCs w:val="18"/>
        </w:rPr>
        <w:t xml:space="preserve">    get:</w:t>
      </w:r>
    </w:p>
    <w:p>
      <w:pPr>
        <w:shd w:val="clear" w:color="auto" w:fill="F2F4F5"/>
        <w:spacing w:after="0" w:line="240" w:lineRule="auto"/>
        <w:ind w:left="142"/>
      </w:pPr>
      <w:r>
        <w:rPr>
          <w:rFonts w:ascii="Consolas" w:eastAsia="Consolas" w:hAnsi="Consolas" w:cs="Consolas"/>
          <w:sz w:val="18"/>
          <w:szCs w:val="18"/>
        </w:rPr>
        <w:t xml:space="preserve">      summary: Soma das vendas por imóvel</w:t>
      </w:r>
    </w:p>
    <w:p>
      <w:pPr>
        <w:shd w:val="clear" w:color="auto" w:fill="F2F4F5"/>
        <w:spacing w:after="0" w:line="240" w:lineRule="auto"/>
        <w:ind w:left="142"/>
      </w:pPr>
      <w:r>
        <w:rPr>
          <w:rFonts w:ascii="Consolas" w:eastAsia="Consolas" w:hAnsi="Consolas" w:cs="Consolas"/>
          <w:sz w:val="18"/>
          <w:szCs w:val="18"/>
        </w:rPr>
        <w:t xml:space="preserve">      responses:</w:t>
      </w:r>
    </w:p>
    <w:p>
      <w:pPr>
        <w:shd w:val="clear" w:color="auto" w:fill="F2F4F5"/>
        <w:spacing w:after="0" w:line="240" w:lineRule="auto"/>
        <w:ind w:left="142"/>
      </w:pPr>
      <w:r>
        <w:rPr>
          <w:rFonts w:ascii="Consolas" w:eastAsia="Consolas" w:hAnsi="Consolas" w:cs="Consolas"/>
          <w:sz w:val="18"/>
          <w:szCs w:val="18"/>
        </w:rPr>
        <w:t xml:space="preserve">        '200':</w:t>
      </w:r>
    </w:p>
    <w:p>
      <w:pPr>
        <w:shd w:val="clear" w:color="auto" w:fill="F2F4F5"/>
        <w:spacing w:after="0" w:line="240" w:lineRule="auto"/>
        <w:ind w:left="142"/>
      </w:pPr>
      <w:r>
        <w:rPr>
          <w:rFonts w:ascii="Consolas" w:eastAsia="Consolas" w:hAnsi="Consolas" w:cs="Consolas"/>
          <w:sz w:val="18"/>
          <w:szCs w:val="18"/>
        </w:rPr>
        <w:t xml:space="preserve">          description: Lista com o total de vendas por imóvel.</w:t>
      </w:r>
    </w:p>
    <w:p>
      <w:pPr>
        <w:shd w:val="clear" w:color="auto" w:fill="F2F4F5"/>
        <w:spacing w:after="0" w:line="240" w:lineRule="auto"/>
        <w:ind w:left="142"/>
      </w:pPr>
      <w:r>
        <w:rPr>
          <w:rFonts w:ascii="Consolas" w:eastAsia="Consolas" w:hAnsi="Consolas" w:cs="Consolas"/>
          <w:sz w:val="18"/>
          <w:szCs w:val="18"/>
        </w:rPr>
        <w:t xml:space="preserve">          content:</w:t>
      </w:r>
    </w:p>
    <w:p>
      <w:pPr>
        <w:shd w:val="clear" w:color="auto" w:fill="F2F4F5"/>
        <w:spacing w:after="0" w:line="240" w:lineRule="auto"/>
        <w:ind w:left="142"/>
      </w:pPr>
      <w:r>
        <w:rPr>
          <w:rFonts w:ascii="Consolas" w:eastAsia="Consolas" w:hAnsi="Consolas" w:cs="Consolas"/>
          <w:sz w:val="18"/>
          <w:szCs w:val="18"/>
        </w:rPr>
        <w:t xml:space="preserve">            application/json:</w:t>
      </w:r>
    </w:p>
    <w:p>
      <w:pPr>
        <w:shd w:val="clear" w:color="auto" w:fill="F2F4F5"/>
        <w:spacing w:after="0" w:line="240" w:lineRule="auto"/>
        <w:ind w:left="142"/>
      </w:pPr>
      <w:r>
        <w:rPr>
          <w:rFonts w:ascii="Consolas" w:eastAsia="Consolas" w:hAnsi="Consolas" w:cs="Consolas"/>
          <w:sz w:val="18"/>
          <w:szCs w:val="18"/>
        </w:rPr>
        <w:t xml:space="preserve">              example:</w:t>
      </w:r>
    </w:p>
    <w:p>
      <w:pPr>
        <w:shd w:val="clear" w:color="auto" w:fill="F2F4F5"/>
        <w:spacing w:after="0" w:line="240" w:lineRule="auto"/>
        <w:ind w:left="142"/>
      </w:pPr>
      <w:r>
        <w:rPr>
          <w:rFonts w:ascii="Consolas" w:eastAsia="Consolas" w:hAnsi="Consolas" w:cs="Consolas"/>
          <w:sz w:val="18"/>
          <w:szCs w:val="18"/>
        </w:rPr>
        <w:t xml:space="preserve">                - codigo_imovel: 1</w:t>
      </w:r>
    </w:p>
    <w:p>
      <w:pPr>
        <w:shd w:val="clear" w:color="auto" w:fill="F2F4F5"/>
        <w:spacing w:after="0" w:line="240" w:lineRule="auto"/>
        <w:ind w:left="142"/>
      </w:pPr>
      <w:r>
        <w:rPr>
          <w:rFonts w:ascii="Consolas" w:eastAsia="Consolas" w:hAnsi="Consolas" w:cs="Consolas"/>
          <w:sz w:val="18"/>
          <w:szCs w:val="18"/>
        </w:rPr>
        <w:t xml:space="preserve">                  descricao_imovel: "Apartamento 100m2 em condomínio fechado"</w:t>
      </w:r>
    </w:p>
    <w:p>
      <w:pPr>
        <w:shd w:val="clear" w:color="auto" w:fill="F2F4F5"/>
        <w:spacing w:after="0" w:line="240" w:lineRule="auto"/>
        <w:ind w:left="142"/>
      </w:pPr>
      <w:r>
        <w:rPr>
          <w:rFonts w:ascii="Consolas" w:eastAsia="Consolas" w:hAnsi="Consolas" w:cs="Consolas"/>
          <w:sz w:val="18"/>
          <w:szCs w:val="18"/>
        </w:rPr>
        <w:t xml:space="preserve">                  total_vendas: 20600</w:t>
      </w:r>
    </w:p>
    <w:p>
      <w:pPr>
        <w:shd w:val="clear" w:color="auto" w:fill="F2F4F5"/>
        <w:spacing w:after="0" w:line="240" w:lineRule="auto"/>
        <w:ind w:left="142"/>
      </w:pPr>
      <w:r>
        <w:rPr>
          <w:rFonts w:ascii="Consolas" w:eastAsia="Consolas" w:hAnsi="Consolas" w:cs="Consolas"/>
          <w:sz w:val="18"/>
          <w:szCs w:val="18"/>
        </w:rPr>
        <w:t xml:space="preserve">                - codigo_imovel: 2</w:t>
      </w:r>
    </w:p>
    <w:p>
      <w:pPr>
        <w:shd w:val="clear" w:color="auto" w:fill="F2F4F5"/>
        <w:spacing w:after="0" w:line="240" w:lineRule="auto"/>
        <w:ind w:left="142"/>
      </w:pPr>
      <w:r>
        <w:rPr>
          <w:rFonts w:ascii="Consolas" w:eastAsia="Consolas" w:hAnsi="Consolas" w:cs="Consolas"/>
          <w:sz w:val="18"/>
          <w:szCs w:val="18"/>
        </w:rPr>
        <w:t xml:space="preserve">                  descricao_imovel: "Apartamento 60m2 no centro"</w:t>
      </w:r>
    </w:p>
    <w:p>
      <w:pPr>
        <w:shd w:val="clear" w:color="auto" w:fill="F2F4F5"/>
        <w:spacing w:after="0" w:line="240" w:lineRule="auto"/>
        <w:ind w:left="142"/>
      </w:pPr>
      <w:r>
        <w:rPr>
          <w:rFonts w:ascii="Consolas" w:eastAsia="Consolas" w:hAnsi="Consolas" w:cs="Consolas"/>
          <w:sz w:val="18"/>
          <w:szCs w:val="18"/>
        </w:rPr>
        <w:t xml:space="preserve">                  total_vendas: 19800</w:t>
      </w:r>
    </w:p>
    <w:p>
      <w:pPr>
        <w:shd w:val="clear" w:color="auto" w:fill="F2F4F5"/>
        <w:spacing w:after="0" w:line="240" w:lineRule="auto"/>
        <w:ind w:left="142"/>
      </w:pPr>
      <w:r>
        <w:rPr>
          <w:rFonts w:ascii="Consolas" w:eastAsia="Consolas" w:hAnsi="Consolas" w:cs="Consolas"/>
          <w:sz w:val="18"/>
          <w:szCs w:val="18"/>
        </w:rPr>
        <w:t xml:space="preserve">                - codigo_imovel: 3</w:t>
      </w:r>
    </w:p>
    <w:p>
      <w:pPr>
        <w:shd w:val="clear" w:color="auto" w:fill="F2F4F5"/>
        <w:spacing w:after="0" w:line="240" w:lineRule="auto"/>
        <w:ind w:left="142"/>
      </w:pPr>
      <w:r>
        <w:rPr>
          <w:rFonts w:ascii="Consolas" w:eastAsia="Consolas" w:hAnsi="Consolas" w:cs="Consolas"/>
          <w:sz w:val="18"/>
          <w:szCs w:val="18"/>
        </w:rPr>
        <w:t xml:space="preserve">                  descricao_imovel: "Casa 3 quartos com quintal"</w:t>
      </w:r>
    </w:p>
    <w:p>
      <w:pPr>
        <w:shd w:val="clear" w:color="auto" w:fill="F2F4F5"/>
        <w:spacing w:after="0" w:line="240" w:lineRule="auto"/>
        <w:ind w:left="142"/>
      </w:pPr>
      <w:r>
        <w:rPr>
          <w:rFonts w:ascii="Consolas" w:eastAsia="Consolas" w:hAnsi="Consolas" w:cs="Consolas"/>
          <w:sz w:val="18"/>
          <w:szCs w:val="18"/>
        </w:rPr>
        <w:t xml:space="preserve">                  total_vendas: 13400</w:t>
      </w:r>
    </w:p>
    <w:p>
      <w:pPr>
        <w:shd w:val="clear" w:color="auto" w:fill="F2F4F5"/>
        <w:spacing w:after="0" w:line="240" w:lineRule="auto"/>
        <w:ind w:left="142"/>
      </w:pPr>
      <w:r>
        <w:rPr>
          <w:rFonts w:ascii="Consolas" w:eastAsia="Consolas" w:hAnsi="Consolas" w:cs="Consolas"/>
          <w:sz w:val="18"/>
          <w:szCs w:val="18"/>
        </w:rPr>
        <w:t xml:space="preserve">                - codigo_imovel: 4</w:t>
      </w:r>
    </w:p>
    <w:p>
      <w:pPr>
        <w:shd w:val="clear" w:color="auto" w:fill="F2F4F5"/>
        <w:spacing w:after="0" w:line="240" w:lineRule="auto"/>
        <w:ind w:left="142"/>
      </w:pPr>
      <w:r>
        <w:rPr>
          <w:rFonts w:ascii="Consolas" w:eastAsia="Consolas" w:hAnsi="Consolas" w:cs="Consolas"/>
          <w:sz w:val="18"/>
          <w:szCs w:val="18"/>
        </w:rPr>
        <w:t xml:space="preserve">                  descricao_imovel: "Casa geminada 2 quartos"</w:t>
      </w:r>
    </w:p>
    <w:p>
      <w:pPr>
        <w:shd w:val="clear" w:color="auto" w:fill="F2F4F5"/>
        <w:spacing w:after="0" w:line="240" w:lineRule="auto"/>
        <w:ind w:left="142"/>
      </w:pPr>
      <w:r>
        <w:rPr>
          <w:rFonts w:ascii="Consolas" w:eastAsia="Consolas" w:hAnsi="Consolas" w:cs="Consolas"/>
          <w:sz w:val="18"/>
          <w:szCs w:val="18"/>
        </w:rPr>
        <w:t xml:space="preserve">                  total_vendas: 12750</w:t>
      </w:r>
    </w:p>
    <w:p>
      <w:pPr>
        <w:shd w:val="clear" w:color="auto" w:fill="F2F4F5"/>
        <w:spacing w:after="0" w:line="240" w:lineRule="auto"/>
        <w:ind w:left="142"/>
      </w:pPr>
      <w:r>
        <w:rPr>
          <w:rFonts w:ascii="Consolas" w:eastAsia="Consolas" w:hAnsi="Consolas" w:cs="Consolas"/>
          <w:sz w:val="18"/>
          <w:szCs w:val="18"/>
        </w:rPr>
        <w:t xml:space="preserve">                - codigo_imovel: 5</w:t>
      </w:r>
    </w:p>
    <w:p>
      <w:pPr>
        <w:shd w:val="clear" w:color="auto" w:fill="F2F4F5"/>
        <w:spacing w:after="0" w:line="240" w:lineRule="auto"/>
        <w:ind w:left="142"/>
      </w:pPr>
      <w:r>
        <w:rPr>
          <w:rFonts w:ascii="Consolas" w:eastAsia="Consolas" w:hAnsi="Consolas" w:cs="Consolas"/>
          <w:sz w:val="18"/>
          <w:szCs w:val="18"/>
        </w:rPr>
        <w:t xml:space="preserve">                  descricao_imovel: "Sala comercial 40m2 no centro"</w:t>
      </w:r>
    </w:p>
    <w:p>
      <w:pPr>
        <w:shd w:val="clear" w:color="auto" w:fill="F2F4F5"/>
        <w:spacing w:after="0" w:line="240" w:lineRule="auto"/>
        <w:ind w:left="142"/>
      </w:pPr>
      <w:r>
        <w:rPr>
          <w:rFonts w:ascii="Consolas" w:eastAsia="Consolas" w:hAnsi="Consolas" w:cs="Consolas"/>
          <w:sz w:val="18"/>
          <w:szCs w:val="18"/>
        </w:rPr>
        <w:t xml:space="preserve">                  total_vendas: 10350</w:t>
      </w:r>
    </w:p>
    <w:p>
      <w:pPr>
        <w:shd w:val="clear" w:color="auto" w:fill="F2F4F5"/>
        <w:spacing w:after="0" w:line="240" w:lineRule="auto"/>
        <w:ind w:left="142"/>
      </w:pPr>
      <w:r>
        <w:rPr>
          <w:rFonts w:ascii="Consolas" w:eastAsia="Consolas" w:hAnsi="Consolas" w:cs="Consolas"/>
          <w:sz w:val="18"/>
          <w:szCs w:val="18"/>
        </w:rPr>
        <w:t xml:space="preserve">                - codigo_imovel: 6</w:t>
      </w:r>
    </w:p>
    <w:p>
      <w:pPr>
        <w:shd w:val="clear" w:color="auto" w:fill="F2F4F5"/>
        <w:spacing w:after="0" w:line="240" w:lineRule="auto"/>
        <w:ind w:left="142"/>
      </w:pPr>
      <w:r>
        <w:rPr>
          <w:rFonts w:ascii="Consolas" w:eastAsia="Consolas" w:hAnsi="Consolas" w:cs="Consolas"/>
          <w:sz w:val="18"/>
          <w:szCs w:val="18"/>
        </w:rPr>
        <w:t xml:space="preserve">                  descricao_imovel: "Sala comercial em galeria"</w:t>
      </w:r>
    </w:p>
    <w:p>
      <w:pPr>
        <w:shd w:val="clear" w:color="auto" w:fill="F2F4F5"/>
        <w:spacing w:after="0" w:line="240" w:lineRule="auto"/>
        <w:ind w:left="142"/>
      </w:pPr>
      <w:r>
        <w:rPr>
          <w:rFonts w:ascii="Consolas" w:eastAsia="Consolas" w:hAnsi="Consolas" w:cs="Consolas"/>
          <w:sz w:val="18"/>
          <w:szCs w:val="18"/>
        </w:rPr>
        <w:t xml:space="preserve">                  total_vendas: 10750</w:t>
      </w:r>
    </w:p>
    <w:p>
      <w:pPr>
        <w:shd w:val="clear" w:color="auto" w:fill="F2F4F5"/>
        <w:spacing w:after="0" w:line="240" w:lineRule="auto"/>
        <w:ind w:left="142"/>
      </w:pPr>
      <w:r>
        <w:rPr>
          <w:rFonts w:ascii="Consolas" w:eastAsia="Consolas" w:hAnsi="Consolas" w:cs="Consolas"/>
          <w:sz w:val="18"/>
          <w:szCs w:val="18"/>
        </w:rPr>
        <w:t xml:space="preserve">                - codigo_imovel: 7</w:t>
      </w:r>
    </w:p>
    <w:p>
      <w:pPr>
        <w:shd w:val="clear" w:color="auto" w:fill="F2F4F5"/>
        <w:spacing w:after="0" w:line="240" w:lineRule="auto"/>
        <w:ind w:left="142"/>
      </w:pPr>
      <w:r>
        <w:rPr>
          <w:rFonts w:ascii="Consolas" w:eastAsia="Consolas" w:hAnsi="Consolas" w:cs="Consolas"/>
          <w:sz w:val="18"/>
          <w:szCs w:val="18"/>
        </w:rPr>
        <w:t xml:space="preserve">                  descricao_imovel: "Terreno 500m2 em bairro residencial"</w:t>
      </w:r>
    </w:p>
    <w:p>
      <w:pPr>
        <w:shd w:val="clear" w:color="auto" w:fill="F2F4F5"/>
        <w:spacing w:after="0" w:line="240" w:lineRule="auto"/>
        <w:ind w:left="142"/>
      </w:pPr>
      <w:r>
        <w:rPr>
          <w:rFonts w:ascii="Consolas" w:eastAsia="Consolas" w:hAnsi="Consolas" w:cs="Consolas"/>
          <w:sz w:val="18"/>
          <w:szCs w:val="18"/>
        </w:rPr>
        <w:t xml:space="preserve">                  total_vendas: 28600</w:t>
      </w:r>
    </w:p>
    <w:p>
      <w:pPr>
        <w:shd w:val="clear" w:color="auto" w:fill="F2F4F5"/>
        <w:spacing w:after="0" w:line="240" w:lineRule="auto"/>
        <w:ind w:left="142"/>
      </w:pPr>
      <w:r>
        <w:rPr>
          <w:rFonts w:ascii="Consolas" w:eastAsia="Consolas" w:hAnsi="Consolas" w:cs="Consolas"/>
          <w:sz w:val="18"/>
          <w:szCs w:val="18"/>
        </w:rPr>
        <w:t xml:space="preserve">                - codigo_imovel: 8</w:t>
      </w:r>
    </w:p>
    <w:p>
      <w:pPr>
        <w:shd w:val="clear" w:color="auto" w:fill="F2F4F5"/>
        <w:spacing w:after="0" w:line="240" w:lineRule="auto"/>
        <w:ind w:left="142"/>
      </w:pPr>
      <w:r>
        <w:rPr>
          <w:rFonts w:ascii="Consolas" w:eastAsia="Consolas" w:hAnsi="Consolas" w:cs="Consolas"/>
          <w:sz w:val="18"/>
          <w:szCs w:val="18"/>
        </w:rPr>
        <w:t xml:space="preserve">                  descricao_imovel: "Galpão industrial 800m2"</w:t>
      </w:r>
    </w:p>
    <w:p>
      <w:pPr>
        <w:shd w:val="clear" w:color="auto" w:fill="F2F4F5"/>
        <w:spacing w:after="0" w:line="240" w:lineRule="auto"/>
        <w:ind w:left="142"/>
      </w:pPr>
      <w:r>
        <w:rPr>
          <w:rFonts w:ascii="Consolas" w:eastAsia="Consolas" w:hAnsi="Consolas" w:cs="Consolas"/>
          <w:sz w:val="18"/>
          <w:szCs w:val="18"/>
        </w:rPr>
        <w:t xml:space="preserve">                  total_vendas: 38600</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/api/vendas-por-mes:</w:t>
      </w:r>
    </w:p>
    <w:p>
      <w:pPr>
        <w:shd w:val="clear" w:color="auto" w:fill="F2F4F5"/>
        <w:spacing w:after="0" w:line="240" w:lineRule="auto"/>
        <w:ind w:left="142"/>
      </w:pPr>
      <w:r>
        <w:rPr>
          <w:rFonts w:ascii="Consolas" w:eastAsia="Consolas" w:hAnsi="Consolas" w:cs="Consolas"/>
          <w:sz w:val="18"/>
          <w:szCs w:val="18"/>
        </w:rPr>
        <w:t xml:space="preserve">    get:</w:t>
      </w:r>
    </w:p>
    <w:p>
      <w:pPr>
        <w:shd w:val="clear" w:color="auto" w:fill="F2F4F5"/>
        <w:spacing w:after="0" w:line="240" w:lineRule="auto"/>
        <w:ind w:left="142"/>
      </w:pPr>
      <w:r>
        <w:rPr>
          <w:rFonts w:ascii="Consolas" w:eastAsia="Consolas" w:hAnsi="Consolas" w:cs="Consolas"/>
          <w:sz w:val="18"/>
          <w:szCs w:val="18"/>
        </w:rPr>
        <w:t xml:space="preserve">      summary: Total de vendas por mês e ano</w:t>
      </w:r>
    </w:p>
    <w:p>
      <w:pPr>
        <w:shd w:val="clear" w:color="auto" w:fill="F2F4F5"/>
        <w:spacing w:after="0" w:line="240" w:lineRule="auto"/>
        <w:ind w:left="142"/>
      </w:pPr>
      <w:r>
        <w:rPr>
          <w:rFonts w:ascii="Consolas" w:eastAsia="Consolas" w:hAnsi="Consolas" w:cs="Consolas"/>
          <w:sz w:val="18"/>
          <w:szCs w:val="18"/>
        </w:rPr>
        <w:t xml:space="preserve">      responses:</w:t>
      </w:r>
    </w:p>
    <w:p>
      <w:pPr>
        <w:shd w:val="clear" w:color="auto" w:fill="F2F4F5"/>
        <w:spacing w:after="0" w:line="240" w:lineRule="auto"/>
        <w:ind w:left="142"/>
      </w:pPr>
      <w:r>
        <w:rPr>
          <w:rFonts w:ascii="Consolas" w:eastAsia="Consolas" w:hAnsi="Consolas" w:cs="Consolas"/>
          <w:sz w:val="18"/>
          <w:szCs w:val="18"/>
        </w:rPr>
        <w:t xml:space="preserve">        '200':</w:t>
      </w:r>
    </w:p>
    <w:p>
      <w:pPr>
        <w:shd w:val="clear" w:color="auto" w:fill="F2F4F5"/>
        <w:spacing w:after="0" w:line="240" w:lineRule="auto"/>
        <w:ind w:left="142"/>
      </w:pPr>
      <w:r>
        <w:rPr>
          <w:rFonts w:ascii="Consolas" w:eastAsia="Consolas" w:hAnsi="Consolas" w:cs="Consolas"/>
          <w:sz w:val="18"/>
          <w:szCs w:val="18"/>
        </w:rPr>
        <w:t xml:space="preserve">          description: Lista com o total de vendas agrupadas por mês e ano.</w:t>
      </w:r>
    </w:p>
    <w:p>
      <w:pPr>
        <w:shd w:val="clear" w:color="auto" w:fill="F2F4F5"/>
        <w:spacing w:after="0" w:line="240" w:lineRule="auto"/>
        <w:ind w:left="142"/>
      </w:pPr>
      <w:r>
        <w:rPr>
          <w:rFonts w:ascii="Consolas" w:eastAsia="Consolas" w:hAnsi="Consolas" w:cs="Consolas"/>
          <w:sz w:val="18"/>
          <w:szCs w:val="18"/>
        </w:rPr>
        <w:t xml:space="preserve">          content:</w:t>
      </w:r>
    </w:p>
    <w:p>
      <w:pPr>
        <w:shd w:val="clear" w:color="auto" w:fill="F2F4F5"/>
        <w:spacing w:after="0" w:line="240" w:lineRule="auto"/>
        <w:ind w:left="142"/>
      </w:pPr>
      <w:r>
        <w:rPr>
          <w:rFonts w:ascii="Consolas" w:eastAsia="Consolas" w:hAnsi="Consolas" w:cs="Consolas"/>
          <w:sz w:val="18"/>
          <w:szCs w:val="18"/>
        </w:rPr>
        <w:t xml:space="preserve">            application/json:</w:t>
      </w:r>
    </w:p>
    <w:p>
      <w:pPr>
        <w:shd w:val="clear" w:color="auto" w:fill="F2F4F5"/>
        <w:spacing w:after="0" w:line="240" w:lineRule="auto"/>
        <w:ind w:left="142"/>
      </w:pPr>
      <w:r>
        <w:rPr>
          <w:rFonts w:ascii="Consolas" w:eastAsia="Consolas" w:hAnsi="Consolas" w:cs="Consolas"/>
          <w:sz w:val="18"/>
          <w:szCs w:val="18"/>
        </w:rPr>
        <w:t xml:space="preserve">              example:</w:t>
      </w:r>
    </w:p>
    <w:p>
      <w:pPr>
        <w:shd w:val="clear" w:color="auto" w:fill="F2F4F5"/>
        <w:spacing w:after="0" w:line="240" w:lineRule="auto"/>
        <w:ind w:left="142"/>
      </w:pPr>
      <w:r>
        <w:rPr>
          <w:rFonts w:ascii="Consolas" w:eastAsia="Consolas" w:hAnsi="Consolas" w:cs="Consolas"/>
          <w:sz w:val="18"/>
          <w:szCs w:val="18"/>
        </w:rPr>
        <w:t xml:space="preserve">                - mesAno: "08/2023"</w:t>
      </w:r>
    </w:p>
    <w:p>
      <w:pPr>
        <w:shd w:val="clear" w:color="auto" w:fill="F2F4F5"/>
        <w:spacing w:after="0" w:line="240" w:lineRule="auto"/>
        <w:ind w:left="142"/>
      </w:pPr>
      <w:r>
        <w:rPr>
          <w:rFonts w:ascii="Consolas" w:eastAsia="Consolas" w:hAnsi="Consolas" w:cs="Consolas"/>
          <w:sz w:val="18"/>
          <w:szCs w:val="18"/>
        </w:rPr>
        <w:t xml:space="preserve">                  total: 16100</w:t>
      </w:r>
    </w:p>
    <w:p>
      <w:pPr>
        <w:shd w:val="clear" w:color="auto" w:fill="F2F4F5"/>
        <w:spacing w:after="0" w:line="240" w:lineRule="auto"/>
        <w:ind w:left="142"/>
      </w:pPr>
      <w:r>
        <w:rPr>
          <w:rFonts w:ascii="Consolas" w:eastAsia="Consolas" w:hAnsi="Consolas" w:cs="Consolas"/>
          <w:sz w:val="18"/>
          <w:szCs w:val="18"/>
        </w:rPr>
        <w:t xml:space="preserve">                - mesAno: "09/2023"</w:t>
      </w:r>
    </w:p>
    <w:p>
      <w:pPr>
        <w:shd w:val="clear" w:color="auto" w:fill="F2F4F5"/>
        <w:spacing w:after="0" w:line="240" w:lineRule="auto"/>
        <w:ind w:left="142"/>
      </w:pPr>
      <w:r>
        <w:rPr>
          <w:rFonts w:ascii="Consolas" w:eastAsia="Consolas" w:hAnsi="Consolas" w:cs="Consolas"/>
          <w:sz w:val="18"/>
          <w:szCs w:val="18"/>
        </w:rPr>
        <w:t xml:space="preserve">                  total: 26700</w:t>
      </w:r>
    </w:p>
    <w:p>
      <w:pPr>
        <w:shd w:val="clear" w:color="auto" w:fill="F2F4F5"/>
        <w:spacing w:after="0" w:line="240" w:lineRule="auto"/>
        <w:ind w:left="142"/>
      </w:pPr>
      <w:r>
        <w:rPr>
          <w:rFonts w:ascii="Consolas" w:eastAsia="Consolas" w:hAnsi="Consolas" w:cs="Consolas"/>
          <w:sz w:val="18"/>
          <w:szCs w:val="18"/>
        </w:rPr>
        <w:t xml:space="preserve">                - mesAno: "10/2023"</w:t>
      </w:r>
    </w:p>
    <w:p>
      <w:pPr>
        <w:shd w:val="clear" w:color="auto" w:fill="F2F4F5"/>
        <w:spacing w:after="0" w:line="240" w:lineRule="auto"/>
        <w:ind w:left="142"/>
      </w:pPr>
      <w:r>
        <w:rPr>
          <w:rFonts w:ascii="Consolas" w:eastAsia="Consolas" w:hAnsi="Consolas" w:cs="Consolas"/>
          <w:sz w:val="18"/>
          <w:szCs w:val="18"/>
        </w:rPr>
        <w:t xml:space="preserve">                  total: 23650</w:t>
      </w:r>
    </w:p>
    <w:p>
      <w:pPr>
        <w:shd w:val="clear" w:color="auto" w:fill="F2F4F5"/>
        <w:spacing w:after="0" w:line="240" w:lineRule="auto"/>
        <w:ind w:left="142"/>
      </w:pPr>
      <w:r>
        <w:rPr>
          <w:rFonts w:ascii="Consolas" w:eastAsia="Consolas" w:hAnsi="Consolas" w:cs="Consolas"/>
          <w:sz w:val="18"/>
          <w:szCs w:val="18"/>
        </w:rPr>
        <w:t xml:space="preserve">                - mesAno: "11/2023"</w:t>
      </w:r>
    </w:p>
    <w:p>
      <w:pPr>
        <w:shd w:val="clear" w:color="auto" w:fill="F2F4F5"/>
        <w:spacing w:after="0" w:line="240" w:lineRule="auto"/>
        <w:ind w:left="142"/>
      </w:pPr>
      <w:r>
        <w:rPr>
          <w:rFonts w:ascii="Consolas" w:eastAsia="Consolas" w:hAnsi="Consolas" w:cs="Consolas"/>
          <w:sz w:val="18"/>
          <w:szCs w:val="18"/>
        </w:rPr>
        <w:t xml:space="preserve">                  total: 29000</w:t>
      </w:r>
    </w:p>
    <w:p>
      <w:pPr>
        <w:shd w:val="clear" w:color="auto" w:fill="F2F4F5"/>
        <w:spacing w:after="0" w:line="240" w:lineRule="auto"/>
        <w:ind w:left="142"/>
      </w:pPr>
      <w:r>
        <w:rPr>
          <w:rFonts w:ascii="Consolas" w:eastAsia="Consolas" w:hAnsi="Consolas" w:cs="Consolas"/>
          <w:sz w:val="18"/>
          <w:szCs w:val="18"/>
        </w:rPr>
        <w:t xml:space="preserve">                - mesAno: "12/2023"</w:t>
      </w:r>
    </w:p>
    <w:p>
      <w:pPr>
        <w:shd w:val="clear" w:color="auto" w:fill="F2F4F5"/>
        <w:spacing w:after="0" w:line="240" w:lineRule="auto"/>
        <w:ind w:left="142"/>
      </w:pPr>
      <w:r>
        <w:rPr>
          <w:rFonts w:ascii="Consolas" w:eastAsia="Consolas" w:hAnsi="Consolas" w:cs="Consolas"/>
          <w:sz w:val="18"/>
          <w:szCs w:val="18"/>
        </w:rPr>
        <w:t xml:space="preserve">                  total: 33500</w:t>
      </w:r>
    </w:p>
    <w:p>
      <w:pPr>
        <w:shd w:val="clear" w:color="auto" w:fill="F2F4F5"/>
        <w:spacing w:after="0" w:line="240" w:lineRule="auto"/>
        <w:ind w:left="142"/>
      </w:pPr>
      <w:r>
        <w:rPr>
          <w:rFonts w:ascii="Consolas" w:eastAsia="Consolas" w:hAnsi="Consolas" w:cs="Consolas"/>
          <w:sz w:val="18"/>
          <w:szCs w:val="18"/>
        </w:rPr>
        <w:t xml:space="preserve">                - mesAno: "01/2024"</w:t>
      </w:r>
    </w:p>
    <w:p>
      <w:pPr>
        <w:shd w:val="clear" w:color="auto" w:fill="F2F4F5"/>
        <w:spacing w:after="0" w:line="240" w:lineRule="auto"/>
        <w:ind w:left="142"/>
      </w:pPr>
      <w:r>
        <w:rPr>
          <w:rFonts w:ascii="Consolas" w:eastAsia="Consolas" w:hAnsi="Consolas" w:cs="Consolas"/>
          <w:sz w:val="18"/>
          <w:szCs w:val="18"/>
        </w:rPr>
        <w:t xml:space="preserve">                  total: 25900</w:t>
      </w:r>
    </w:p>
    <w:p>
      <w:pPr>
        <w:shd w:val="clear" w:color="auto" w:fill="F2F4F5"/>
        <w:spacing w:after="0" w:line="240" w:lineRule="auto"/>
        <w:ind w:left="142"/>
      </w:pPr>
      <w:r>
        <w:rPr>
          <w:rFonts w:ascii="Consolas" w:eastAsia="Consolas" w:hAnsi="Consolas" w:cs="Consolas"/>
          <w:sz w:val="18"/>
          <w:szCs w:val="18"/>
        </w:rPr>
        <w:t xml:space="preserve"> </w:t>
      </w:r>
    </w:p>
    <w:p>
      <w:pPr>
        <w:shd w:val="clear" w:color="auto" w:fill="F2F4F5"/>
        <w:spacing w:after="0" w:line="240" w:lineRule="auto"/>
        <w:ind w:left="142"/>
      </w:pPr>
      <w:r>
        <w:rPr>
          <w:rFonts w:ascii="Consolas" w:eastAsia="Consolas" w:hAnsi="Consolas" w:cs="Consolas"/>
          <w:sz w:val="18"/>
          <w:szCs w:val="18"/>
        </w:rPr>
        <w:t xml:space="preserve">  /api/vendas-por-tipo:</w:t>
      </w:r>
    </w:p>
    <w:p>
      <w:pPr>
        <w:shd w:val="clear" w:color="auto" w:fill="F2F4F5"/>
        <w:spacing w:after="0" w:line="240" w:lineRule="auto"/>
        <w:ind w:left="142"/>
      </w:pPr>
      <w:r>
        <w:rPr>
          <w:rFonts w:ascii="Consolas" w:eastAsia="Consolas" w:hAnsi="Consolas" w:cs="Consolas"/>
          <w:sz w:val="18"/>
          <w:szCs w:val="18"/>
        </w:rPr>
        <w:t xml:space="preserve">    get:</w:t>
      </w:r>
    </w:p>
    <w:p>
      <w:pPr>
        <w:shd w:val="clear" w:color="auto" w:fill="F2F4F5"/>
        <w:spacing w:after="0" w:line="240" w:lineRule="auto"/>
        <w:ind w:left="142"/>
      </w:pPr>
      <w:r>
        <w:rPr>
          <w:rFonts w:ascii="Consolas" w:eastAsia="Consolas" w:hAnsi="Consolas" w:cs="Consolas"/>
          <w:sz w:val="18"/>
          <w:szCs w:val="18"/>
        </w:rPr>
        <w:t xml:space="preserve">      summary: Percentual de vendas por tipo de imóvel</w:t>
      </w:r>
    </w:p>
    <w:p>
      <w:pPr>
        <w:shd w:val="clear" w:color="auto" w:fill="F2F4F5"/>
        <w:spacing w:after="0" w:line="240" w:lineRule="auto"/>
        <w:ind w:left="142"/>
      </w:pPr>
      <w:r>
        <w:rPr>
          <w:rFonts w:ascii="Consolas" w:eastAsia="Consolas" w:hAnsi="Consolas" w:cs="Consolas"/>
          <w:sz w:val="18"/>
          <w:szCs w:val="18"/>
        </w:rPr>
        <w:t xml:space="preserve">      responses:</w:t>
      </w:r>
    </w:p>
    <w:p>
      <w:pPr>
        <w:shd w:val="clear" w:color="auto" w:fill="F2F4F5"/>
        <w:spacing w:after="0" w:line="240" w:lineRule="auto"/>
        <w:ind w:left="142"/>
      </w:pPr>
      <w:r>
        <w:rPr>
          <w:rFonts w:ascii="Consolas" w:eastAsia="Consolas" w:hAnsi="Consolas" w:cs="Consolas"/>
          <w:sz w:val="18"/>
          <w:szCs w:val="18"/>
        </w:rPr>
        <w:t xml:space="preserve">        '200':</w:t>
      </w:r>
    </w:p>
    <w:p>
      <w:pPr>
        <w:shd w:val="clear" w:color="auto" w:fill="F2F4F5"/>
        <w:spacing w:after="0" w:line="240" w:lineRule="auto"/>
        <w:ind w:left="142"/>
      </w:pPr>
      <w:r>
        <w:rPr>
          <w:rFonts w:ascii="Consolas" w:eastAsia="Consolas" w:hAnsi="Consolas" w:cs="Consolas"/>
          <w:sz w:val="18"/>
          <w:szCs w:val="18"/>
        </w:rPr>
        <w:t xml:space="preserve">          description: &gt;-</w:t>
      </w:r>
    </w:p>
    <w:p>
      <w:pPr>
        <w:shd w:val="clear" w:color="auto" w:fill="F2F4F5"/>
        <w:spacing w:after="0" w:line="240" w:lineRule="auto"/>
        <w:ind w:left="142"/>
      </w:pPr>
      <w:r>
        <w:rPr>
          <w:rFonts w:ascii="Consolas" w:eastAsia="Consolas" w:hAnsi="Consolas" w:cs="Consolas"/>
          <w:sz w:val="18"/>
          <w:szCs w:val="18"/>
        </w:rPr>
        <w:t xml:space="preserve">            Lista, para cada tipo de imóvel, o valor total vendido e a quantidade de vendas,</w:t>
      </w:r>
    </w:p>
    <w:p>
      <w:pPr>
        <w:shd w:val="clear" w:color="auto" w:fill="F2F4F5"/>
        <w:spacing w:after="0" w:line="240" w:lineRule="auto"/>
        <w:ind w:left="142"/>
      </w:pPr>
      <w:r>
        <w:rPr>
          <w:rFonts w:ascii="Consolas" w:eastAsia="Consolas" w:hAnsi="Consolas" w:cs="Consolas"/>
          <w:sz w:val="18"/>
          <w:szCs w:val="18"/>
        </w:rPr>
        <w:t xml:space="preserve">            com o percentual de cada um sobre o total geral. O percentual é calculado pelas</w:t>
      </w:r>
    </w:p>
    <w:p>
      <w:pPr>
        <w:shd w:val="clear" w:color="auto" w:fill="F2F4F5"/>
        <w:spacing w:after="0" w:line="240" w:lineRule="auto"/>
        <w:ind w:left="142"/>
      </w:pPr>
      <w:r>
        <w:rPr>
          <w:rFonts w:ascii="Consolas" w:eastAsia="Consolas" w:hAnsi="Consolas" w:cs="Consolas"/>
          <w:sz w:val="18"/>
          <w:szCs w:val="18"/>
        </w:rPr>
        <w:t xml:space="preserve">            duas leituras do enunciado: sobre o valor total das vendas (percentualPorValor)</w:t>
      </w:r>
    </w:p>
    <w:p>
      <w:pPr>
        <w:shd w:val="clear" w:color="auto" w:fill="F2F4F5"/>
        <w:spacing w:after="0" w:line="240" w:lineRule="auto"/>
        <w:ind w:left="142"/>
      </w:pPr>
      <w:r>
        <w:rPr>
          <w:rFonts w:ascii="Consolas" w:eastAsia="Consolas" w:hAnsi="Consolas" w:cs="Consolas"/>
          <w:sz w:val="18"/>
          <w:szCs w:val="18"/>
        </w:rPr>
        <w:t xml:space="preserve">            e sobre a quantidade de vendas (percentualPorQuantidade).</w:t>
      </w:r>
    </w:p>
    <w:p>
      <w:pPr>
        <w:shd w:val="clear" w:color="auto" w:fill="F2F4F5"/>
        <w:spacing w:after="0" w:line="240" w:lineRule="auto"/>
        <w:ind w:left="142"/>
      </w:pPr>
      <w:r>
        <w:rPr>
          <w:rFonts w:ascii="Consolas" w:eastAsia="Consolas" w:hAnsi="Consolas" w:cs="Consolas"/>
          <w:sz w:val="18"/>
          <w:szCs w:val="18"/>
        </w:rPr>
        <w:t xml:space="preserve">          content:</w:t>
      </w:r>
    </w:p>
    <w:p>
      <w:pPr>
        <w:shd w:val="clear" w:color="auto" w:fill="F2F4F5"/>
        <w:spacing w:after="0" w:line="240" w:lineRule="auto"/>
        <w:ind w:left="142"/>
      </w:pPr>
      <w:r>
        <w:rPr>
          <w:rFonts w:ascii="Consolas" w:eastAsia="Consolas" w:hAnsi="Consolas" w:cs="Consolas"/>
          <w:sz w:val="18"/>
          <w:szCs w:val="18"/>
        </w:rPr>
        <w:t xml:space="preserve">            application/json:</w:t>
      </w:r>
    </w:p>
    <w:p>
      <w:pPr>
        <w:shd w:val="clear" w:color="auto" w:fill="F2F4F5"/>
        <w:spacing w:after="0" w:line="240" w:lineRule="auto"/>
        <w:ind w:left="142"/>
      </w:pPr>
      <w:r>
        <w:rPr>
          <w:rFonts w:ascii="Consolas" w:eastAsia="Consolas" w:hAnsi="Consolas" w:cs="Consolas"/>
          <w:sz w:val="18"/>
          <w:szCs w:val="18"/>
        </w:rPr>
        <w:t xml:space="preserve">              example:</w:t>
      </w:r>
    </w:p>
    <w:p>
      <w:pPr>
        <w:shd w:val="clear" w:color="auto" w:fill="F2F4F5"/>
        <w:spacing w:after="0" w:line="240" w:lineRule="auto"/>
        <w:ind w:left="142"/>
      </w:pPr>
      <w:r>
        <w:rPr>
          <w:rFonts w:ascii="Consolas" w:eastAsia="Consolas" w:hAnsi="Consolas" w:cs="Consolas"/>
          <w:sz w:val="18"/>
          <w:szCs w:val="18"/>
        </w:rPr>
        <w:t xml:space="preserve">                - tipoImovel: "Apartamento"</w:t>
      </w:r>
    </w:p>
    <w:p>
      <w:pPr>
        <w:shd w:val="clear" w:color="auto" w:fill="F2F4F5"/>
        <w:spacing w:after="0" w:line="240" w:lineRule="auto"/>
        <w:ind w:left="142"/>
      </w:pPr>
      <w:r>
        <w:rPr>
          <w:rFonts w:ascii="Consolas" w:eastAsia="Consolas" w:hAnsi="Consolas" w:cs="Consolas"/>
          <w:sz w:val="18"/>
          <w:szCs w:val="18"/>
        </w:rPr>
        <w:t xml:space="preserve">                  totalValor: 40400</w:t>
      </w:r>
    </w:p>
    <w:p>
      <w:pPr>
        <w:shd w:val="clear" w:color="auto" w:fill="F2F4F5"/>
        <w:spacing w:after="0" w:line="240" w:lineRule="auto"/>
        <w:ind w:left="142"/>
      </w:pPr>
      <w:r>
        <w:rPr>
          <w:rFonts w:ascii="Consolas" w:eastAsia="Consolas" w:hAnsi="Consolas" w:cs="Consolas"/>
          <w:sz w:val="18"/>
          <w:szCs w:val="18"/>
        </w:rPr>
        <w:t xml:space="preserve">                  percentualPorValor: 26.09</w:t>
      </w:r>
    </w:p>
    <w:p>
      <w:pPr>
        <w:shd w:val="clear" w:color="auto" w:fill="F2F4F5"/>
        <w:spacing w:after="0" w:line="240" w:lineRule="auto"/>
        <w:ind w:left="142"/>
      </w:pPr>
      <w:r>
        <w:rPr>
          <w:rFonts w:ascii="Consolas" w:eastAsia="Consolas" w:hAnsi="Consolas" w:cs="Consolas"/>
          <w:sz w:val="18"/>
          <w:szCs w:val="18"/>
        </w:rPr>
        <w:t xml:space="preserve">                  quantidadeVendas: 8</w:t>
      </w:r>
    </w:p>
    <w:p>
      <w:pPr>
        <w:shd w:val="clear" w:color="auto" w:fill="F2F4F5"/>
        <w:spacing w:after="0" w:line="240" w:lineRule="auto"/>
        <w:ind w:left="142"/>
      </w:pPr>
      <w:r>
        <w:rPr>
          <w:rFonts w:ascii="Consolas" w:eastAsia="Consolas" w:hAnsi="Consolas" w:cs="Consolas"/>
          <w:sz w:val="18"/>
          <w:szCs w:val="18"/>
        </w:rPr>
        <w:t xml:space="preserve">                  percentualPorQuantidade: 25</w:t>
      </w:r>
    </w:p>
    <w:p>
      <w:pPr>
        <w:shd w:val="clear" w:color="auto" w:fill="F2F4F5"/>
        <w:spacing w:after="0" w:line="240" w:lineRule="auto"/>
        <w:ind w:left="142"/>
      </w:pPr>
      <w:r>
        <w:rPr>
          <w:rFonts w:ascii="Consolas" w:eastAsia="Consolas" w:hAnsi="Consolas" w:cs="Consolas"/>
          <w:sz w:val="18"/>
          <w:szCs w:val="18"/>
        </w:rPr>
        <w:t xml:space="preserve">                - tipoImovel: "Casa"</w:t>
      </w:r>
    </w:p>
    <w:p>
      <w:pPr>
        <w:shd w:val="clear" w:color="auto" w:fill="F2F4F5"/>
        <w:spacing w:after="0" w:line="240" w:lineRule="auto"/>
        <w:ind w:left="142"/>
      </w:pPr>
      <w:r>
        <w:rPr>
          <w:rFonts w:ascii="Consolas" w:eastAsia="Consolas" w:hAnsi="Consolas" w:cs="Consolas"/>
          <w:sz w:val="18"/>
          <w:szCs w:val="18"/>
        </w:rPr>
        <w:t xml:space="preserve">                  totalValor: 26150</w:t>
      </w:r>
    </w:p>
    <w:p>
      <w:pPr>
        <w:shd w:val="clear" w:color="auto" w:fill="F2F4F5"/>
        <w:spacing w:after="0" w:line="240" w:lineRule="auto"/>
        <w:ind w:left="142"/>
      </w:pPr>
      <w:r>
        <w:rPr>
          <w:rFonts w:ascii="Consolas" w:eastAsia="Consolas" w:hAnsi="Consolas" w:cs="Consolas"/>
          <w:sz w:val="18"/>
          <w:szCs w:val="18"/>
        </w:rPr>
        <w:t xml:space="preserve">                  percentualPorValor: 16.89</w:t>
      </w:r>
    </w:p>
    <w:p>
      <w:pPr>
        <w:shd w:val="clear" w:color="auto" w:fill="F2F4F5"/>
        <w:spacing w:after="0" w:line="240" w:lineRule="auto"/>
        <w:ind w:left="142"/>
      </w:pPr>
      <w:r>
        <w:rPr>
          <w:rFonts w:ascii="Consolas" w:eastAsia="Consolas" w:hAnsi="Consolas" w:cs="Consolas"/>
          <w:sz w:val="18"/>
          <w:szCs w:val="18"/>
        </w:rPr>
        <w:t xml:space="preserve">                  quantidadeVendas: 8</w:t>
      </w:r>
    </w:p>
    <w:p>
      <w:pPr>
        <w:shd w:val="clear" w:color="auto" w:fill="F2F4F5"/>
        <w:spacing w:after="0" w:line="240" w:lineRule="auto"/>
        <w:ind w:left="142"/>
      </w:pPr>
      <w:r>
        <w:rPr>
          <w:rFonts w:ascii="Consolas" w:eastAsia="Consolas" w:hAnsi="Consolas" w:cs="Consolas"/>
          <w:sz w:val="18"/>
          <w:szCs w:val="18"/>
        </w:rPr>
        <w:t xml:space="preserve">                  percentualPorQuantidade: 25</w:t>
      </w:r>
    </w:p>
    <w:p>
      <w:pPr>
        <w:shd w:val="clear" w:color="auto" w:fill="F2F4F5"/>
        <w:spacing w:after="0" w:line="240" w:lineRule="auto"/>
        <w:ind w:left="142"/>
      </w:pPr>
      <w:r>
        <w:rPr>
          <w:rFonts w:ascii="Consolas" w:eastAsia="Consolas" w:hAnsi="Consolas" w:cs="Consolas"/>
          <w:sz w:val="18"/>
          <w:szCs w:val="18"/>
        </w:rPr>
        <w:t xml:space="preserve">                - tipoImovel: "Sala Comercial"</w:t>
      </w:r>
    </w:p>
    <w:p>
      <w:pPr>
        <w:shd w:val="clear" w:color="auto" w:fill="F2F4F5"/>
        <w:spacing w:after="0" w:line="240" w:lineRule="auto"/>
        <w:ind w:left="142"/>
      </w:pPr>
      <w:r>
        <w:rPr>
          <w:rFonts w:ascii="Consolas" w:eastAsia="Consolas" w:hAnsi="Consolas" w:cs="Consolas"/>
          <w:sz w:val="18"/>
          <w:szCs w:val="18"/>
        </w:rPr>
        <w:t xml:space="preserve">                  totalValor: 21100</w:t>
      </w:r>
    </w:p>
    <w:p>
      <w:pPr>
        <w:shd w:val="clear" w:color="auto" w:fill="F2F4F5"/>
        <w:spacing w:after="0" w:line="240" w:lineRule="auto"/>
        <w:ind w:left="142"/>
      </w:pPr>
      <w:r>
        <w:rPr>
          <w:rFonts w:ascii="Consolas" w:eastAsia="Consolas" w:hAnsi="Consolas" w:cs="Consolas"/>
          <w:sz w:val="18"/>
          <w:szCs w:val="18"/>
        </w:rPr>
        <w:t xml:space="preserve">                  percentualPorValor: 13.63</w:t>
      </w:r>
    </w:p>
    <w:p>
      <w:pPr>
        <w:shd w:val="clear" w:color="auto" w:fill="F2F4F5"/>
        <w:spacing w:after="0" w:line="240" w:lineRule="auto"/>
        <w:ind w:left="142"/>
      </w:pPr>
      <w:r>
        <w:rPr>
          <w:rFonts w:ascii="Consolas" w:eastAsia="Consolas" w:hAnsi="Consolas" w:cs="Consolas"/>
          <w:sz w:val="18"/>
          <w:szCs w:val="18"/>
        </w:rPr>
        <w:t xml:space="preserve">                  quantidadeVendas: 8</w:t>
      </w:r>
    </w:p>
    <w:p>
      <w:pPr>
        <w:shd w:val="clear" w:color="auto" w:fill="F2F4F5"/>
        <w:spacing w:after="0" w:line="240" w:lineRule="auto"/>
        <w:ind w:left="142"/>
      </w:pPr>
      <w:r>
        <w:rPr>
          <w:rFonts w:ascii="Consolas" w:eastAsia="Consolas" w:hAnsi="Consolas" w:cs="Consolas"/>
          <w:sz w:val="18"/>
          <w:szCs w:val="18"/>
        </w:rPr>
        <w:t xml:space="preserve">                  percentualPorQuantidade: 25</w:t>
      </w:r>
    </w:p>
    <w:p>
      <w:pPr>
        <w:shd w:val="clear" w:color="auto" w:fill="F2F4F5"/>
        <w:spacing w:after="0" w:line="240" w:lineRule="auto"/>
        <w:ind w:left="142"/>
      </w:pPr>
      <w:r>
        <w:rPr>
          <w:rFonts w:ascii="Consolas" w:eastAsia="Consolas" w:hAnsi="Consolas" w:cs="Consolas"/>
          <w:sz w:val="18"/>
          <w:szCs w:val="18"/>
        </w:rPr>
        <w:t xml:space="preserve">                - tipoImovel: "Terreno"</w:t>
      </w:r>
    </w:p>
    <w:p>
      <w:pPr>
        <w:shd w:val="clear" w:color="auto" w:fill="F2F4F5"/>
        <w:spacing w:after="0" w:line="240" w:lineRule="auto"/>
        <w:ind w:left="142"/>
      </w:pPr>
      <w:r>
        <w:rPr>
          <w:rFonts w:ascii="Consolas" w:eastAsia="Consolas" w:hAnsi="Consolas" w:cs="Consolas"/>
          <w:sz w:val="18"/>
          <w:szCs w:val="18"/>
        </w:rPr>
        <w:t xml:space="preserve">                  totalValor: 28600</w:t>
      </w:r>
    </w:p>
    <w:p>
      <w:pPr>
        <w:shd w:val="clear" w:color="auto" w:fill="F2F4F5"/>
        <w:spacing w:after="0" w:line="240" w:lineRule="auto"/>
        <w:ind w:left="142"/>
      </w:pPr>
      <w:r>
        <w:rPr>
          <w:rFonts w:ascii="Consolas" w:eastAsia="Consolas" w:hAnsi="Consolas" w:cs="Consolas"/>
          <w:sz w:val="18"/>
          <w:szCs w:val="18"/>
        </w:rPr>
        <w:t xml:space="preserve">                  percentualPorValor: 18.47</w:t>
      </w:r>
    </w:p>
    <w:p>
      <w:pPr>
        <w:shd w:val="clear" w:color="auto" w:fill="F2F4F5"/>
        <w:spacing w:after="0" w:line="240" w:lineRule="auto"/>
        <w:ind w:left="142"/>
      </w:pPr>
      <w:r>
        <w:rPr>
          <w:rFonts w:ascii="Consolas" w:eastAsia="Consolas" w:hAnsi="Consolas" w:cs="Consolas"/>
          <w:sz w:val="18"/>
          <w:szCs w:val="18"/>
        </w:rPr>
        <w:t xml:space="preserve">                  quantidadeVendas: 4</w:t>
      </w:r>
    </w:p>
    <w:p>
      <w:pPr>
        <w:shd w:val="clear" w:color="auto" w:fill="F2F4F5"/>
        <w:spacing w:after="0" w:line="240" w:lineRule="auto"/>
        <w:ind w:left="142"/>
      </w:pPr>
      <w:r>
        <w:rPr>
          <w:rFonts w:ascii="Consolas" w:eastAsia="Consolas" w:hAnsi="Consolas" w:cs="Consolas"/>
          <w:sz w:val="18"/>
          <w:szCs w:val="18"/>
        </w:rPr>
        <w:t xml:space="preserve">                  percentualPorQuantidade: 12.5</w:t>
      </w:r>
    </w:p>
    <w:p>
      <w:pPr>
        <w:shd w:val="clear" w:color="auto" w:fill="F2F4F5"/>
        <w:spacing w:after="0" w:line="240" w:lineRule="auto"/>
        <w:ind w:left="142"/>
      </w:pPr>
      <w:r>
        <w:rPr>
          <w:rFonts w:ascii="Consolas" w:eastAsia="Consolas" w:hAnsi="Consolas" w:cs="Consolas"/>
          <w:sz w:val="18"/>
          <w:szCs w:val="18"/>
        </w:rPr>
        <w:t xml:space="preserve">                - tipoImovel: "Galpão"</w:t>
      </w:r>
    </w:p>
    <w:p>
      <w:pPr>
        <w:shd w:val="clear" w:color="auto" w:fill="F2F4F5"/>
        <w:spacing w:after="0" w:line="240" w:lineRule="auto"/>
        <w:ind w:left="142"/>
      </w:pPr>
      <w:r>
        <w:rPr>
          <w:rFonts w:ascii="Consolas" w:eastAsia="Consolas" w:hAnsi="Consolas" w:cs="Consolas"/>
          <w:sz w:val="18"/>
          <w:szCs w:val="18"/>
        </w:rPr>
        <w:t xml:space="preserve">                  totalValor: 38600</w:t>
      </w:r>
    </w:p>
    <w:p>
      <w:pPr>
        <w:shd w:val="clear" w:color="auto" w:fill="F2F4F5"/>
        <w:spacing w:after="0" w:line="240" w:lineRule="auto"/>
        <w:ind w:left="142"/>
      </w:pPr>
      <w:r>
        <w:rPr>
          <w:rFonts w:ascii="Consolas" w:eastAsia="Consolas" w:hAnsi="Consolas" w:cs="Consolas"/>
          <w:sz w:val="18"/>
          <w:szCs w:val="18"/>
        </w:rPr>
        <w:t xml:space="preserve">                  percentualPorValor: 24.93</w:t>
      </w:r>
    </w:p>
    <w:p>
      <w:pPr>
        <w:shd w:val="clear" w:color="auto" w:fill="F2F4F5"/>
        <w:spacing w:after="0" w:line="240" w:lineRule="auto"/>
        <w:ind w:left="142"/>
      </w:pPr>
      <w:r>
        <w:rPr>
          <w:rFonts w:ascii="Consolas" w:eastAsia="Consolas" w:hAnsi="Consolas" w:cs="Consolas"/>
          <w:sz w:val="18"/>
          <w:szCs w:val="18"/>
        </w:rPr>
        <w:t xml:space="preserve">                  quantidadeVendas: 4</w:t>
      </w:r>
    </w:p>
    <w:p>
      <w:pPr>
        <w:shd w:val="clear" w:color="auto" w:fill="F2F4F5"/>
        <w:spacing w:after="200" w:line="240" w:lineRule="auto"/>
        <w:ind w:left="142"/>
      </w:pPr>
      <w:r>
        <w:rPr>
          <w:rFonts w:ascii="Consolas" w:eastAsia="Consolas" w:hAnsi="Consolas" w:cs="Consolas"/>
          <w:sz w:val="18"/>
          <w:szCs w:val="18"/>
        </w:rPr>
        <w:t xml:space="preserve">                  percentualPorQuantidade: 12.5</w:t>
      </w:r>
    </w:p>
    <w:p>
      <w:pPr>
        <w:pStyle w:val="Ttulo1"/>
        <w:pageBreakBefore/>
        <w:pBdr>
          <w:bottom w:val="single" w:sz="6" w:space="4" w:color="1F4E5F"/>
        </w:pBdr>
        <w:spacing w:before="400" w:after="200"/>
        <w:ind w:left="142"/>
        <w:rPr>
          <w:rFonts w:ascii="Calibri" w:eastAsia="Calibri" w:hAnsi="Calibri" w:cs="Calibri"/>
          <w:color w:val="auto"/>
          <w:sz w:val="30"/>
          <w:szCs w:val="30"/>
        </w:rPr>
      </w:pPr>
      <w:r>
        <w:rPr>
          <w:rFonts w:ascii="Calibri" w:eastAsia="Calibri" w:hAnsi="Calibri" w:cs="Calibri"/>
          <w:color w:val="auto"/>
          <w:sz w:val="30"/>
          <w:szCs w:val="30"/>
        </w:rPr>
        <w:t xml:space="preserve">12. Vídeo de Apresentação</w:t>
      </w:r>
    </w:p>
    <w:p>
      <w:pPr>
        <w:spacing w:after="160"/>
        <w:ind w:left="142"/>
      </w:pPr>
      <w:r>
        <w:rPr>
          <w:rFonts w:ascii="Calibri" w:eastAsia="Calibri" w:hAnsi="Calibri" w:cs="Calibri"/>
          <w:sz w:val="24"/>
          <w:szCs w:val="24"/>
        </w:rPr>
        <w:t xml:space="preserve">Vídeo publicado no YouTube, com duração de 2 min 48 s (limite: 3 minutos).</w:t>
      </w:r>
    </w:p>
    <w:p>
      <w:pPr>
        <w:spacing w:after="160"/>
        <w:ind w:left="142"/>
      </w:pPr>
      <w:hyperlink r:id="rIdP2video" w:history="1">
        <w:r>
          <w:rPr>
            <w:rStyle w:val="Hyperlink"/>
            <w:rFonts w:ascii="Calibri" w:eastAsia="Calibri" w:hAnsi="Calibri" w:cs="Calibri"/>
            <w:sz w:val="24"/>
            <w:szCs w:val="24"/>
          </w:rPr>
          <w:t xml:space="preserve">https://youtu.be/4OvxCt7qC5c</w:t>
        </w:r>
      </w:hyperlink>
    </w:p>
    <w:p>
      <w:pPr>
        <w:spacing w:after="160"/>
        <w:ind w:left="142"/>
        <w:jc w:val="both"/>
      </w:pPr>
      <w:r>
        <w:rPr>
          <w:rFonts w:ascii="Calibri" w:eastAsia="Calibri" w:hAnsi="Calibri" w:cs="Calibri"/>
          <w:sz w:val="24"/>
          <w:szCs w:val="24"/>
        </w:rPr>
        <w:t xml:space="preserve">O vídeo apresenta cada uma das três requisições e o respectivo resultado em JSON, o código-fonte e a estrutura do banco de dados, conforme solicitado no enunciado.</w:t>
      </w:r>
    </w:p>
    <w:p>
      <w:pPr>
        <w:pStyle w:val="Ttulo1"/>
        <w:pBdr>
          <w:bottom w:val="single" w:sz="6" w:space="4" w:color="1F4E5F"/>
        </w:pBdr>
        <w:spacing w:before="400" w:after="200"/>
        <w:ind w:left="142"/>
        <w:rPr>
          <w:rFonts w:ascii="Calibri" w:eastAsia="Calibri" w:hAnsi="Calibri" w:cs="Calibri"/>
          <w:color w:val="auto"/>
          <w:sz w:val="30"/>
          <w:szCs w:val="30"/>
        </w:rPr>
      </w:pPr>
      <w:r>
        <w:rPr>
          <w:rFonts w:ascii="Calibri" w:eastAsia="Calibri" w:hAnsi="Calibri" w:cs="Calibri"/>
          <w:color w:val="auto"/>
          <w:sz w:val="30"/>
          <w:szCs w:val="30"/>
        </w:rPr>
        <w:t xml:space="preserve">13. Repositório do Projeto</w:t>
      </w:r>
    </w:p>
    <w:p>
      <w:pPr>
        <w:spacing w:after="160"/>
        <w:ind w:left="142"/>
      </w:pPr>
      <w:r>
        <w:rPr>
          <w:rFonts w:ascii="Calibri" w:eastAsia="Calibri" w:hAnsi="Calibri" w:cs="Calibri"/>
          <w:sz w:val="24"/>
          <w:szCs w:val="24"/>
        </w:rPr>
        <w:t xml:space="preserve">Código-fonte completo, scripts SQL, especificação OpenAPI, diagrama UML e prints dos testes.</w:t>
      </w:r>
    </w:p>
    <w:p>
      <w:pPr>
        <w:spacing w:after="160"/>
        <w:ind w:left="142"/>
      </w:pPr>
      <w:hyperlink r:id="rIdP2repo" w:history="1">
        <w:r>
          <w:rPr>
            <w:rStyle w:val="Hyperlink"/>
            <w:rFonts w:ascii="Calibri" w:eastAsia="Calibri" w:hAnsi="Calibri" w:cs="Calibri"/>
            <w:sz w:val="24"/>
            <w:szCs w:val="24"/>
          </w:rPr>
          <w:t xml:space="preserve">https://github.com/FelipeCJBoB/how7-backend-imobiliario</w:t>
        </w:r>
      </w:hyperlink>
    </w:p>
    <w:p>
      <w:pPr>
        <w:spacing w:after="160"/>
        <w:ind w:left="142"/>
        <w:jc w:val="both"/>
      </w:pPr>
      <w:r>
        <w:rPr>
          <w:rFonts w:ascii="Calibri" w:eastAsia="Calibri" w:hAnsi="Calibri" w:cs="Calibri"/>
          <w:sz w:val="24"/>
          <w:szCs w:val="24"/>
        </w:rPr>
        <w:t xml:space="preserve">Para executar o projeto: rodar </w:t>
      </w:r>
      <w:r>
        <w:rPr>
          <w:rFonts w:ascii="Consolas" w:eastAsia="Consolas" w:hAnsi="Consolas" w:cs="Consolas"/>
          <w:sz w:val="20"/>
          <w:szCs w:val="20"/>
        </w:rPr>
        <w:t xml:space="preserve">db/schema.sql</w:t>
      </w:r>
      <w:r>
        <w:rPr>
          <w:rFonts w:ascii="Calibri" w:eastAsia="Calibri" w:hAnsi="Calibri" w:cs="Calibri"/>
          <w:sz w:val="24"/>
          <w:szCs w:val="24"/>
        </w:rPr>
        <w:t xml:space="preserve"> e </w:t>
      </w:r>
      <w:r>
        <w:rPr>
          <w:rFonts w:ascii="Consolas" w:eastAsia="Consolas" w:hAnsi="Consolas" w:cs="Consolas"/>
          <w:sz w:val="20"/>
          <w:szCs w:val="20"/>
        </w:rPr>
        <w:t xml:space="preserve">db/seed.sql</w:t>
      </w:r>
      <w:r>
        <w:rPr>
          <w:rFonts w:ascii="Calibri" w:eastAsia="Calibri" w:hAnsi="Calibri" w:cs="Calibri"/>
          <w:sz w:val="24"/>
          <w:szCs w:val="24"/>
        </w:rPr>
        <w:t xml:space="preserve"> no MySQL, copiar </w:t>
      </w:r>
      <w:r>
        <w:rPr>
          <w:rFonts w:ascii="Consolas" w:eastAsia="Consolas" w:hAnsi="Consolas" w:cs="Consolas"/>
          <w:sz w:val="20"/>
          <w:szCs w:val="20"/>
        </w:rPr>
        <w:t xml:space="preserve">.env.example</w:t>
      </w:r>
      <w:r>
        <w:rPr>
          <w:rFonts w:ascii="Calibri" w:eastAsia="Calibri" w:hAnsi="Calibri" w:cs="Calibri"/>
          <w:sz w:val="24"/>
          <w:szCs w:val="24"/>
        </w:rPr>
        <w:t xml:space="preserve"> para </w:t>
      </w:r>
      <w:r>
        <w:rPr>
          <w:rFonts w:ascii="Consolas" w:eastAsia="Consolas" w:hAnsi="Consolas" w:cs="Consolas"/>
          <w:sz w:val="20"/>
          <w:szCs w:val="20"/>
        </w:rPr>
        <w:t xml:space="preserve">.env</w:t>
      </w:r>
      <w:r>
        <w:rPr>
          <w:rFonts w:ascii="Calibri" w:eastAsia="Calibri" w:hAnsi="Calibri" w:cs="Calibri"/>
          <w:sz w:val="24"/>
          <w:szCs w:val="24"/>
        </w:rPr>
        <w:t xml:space="preserve"> com as credenciais do banco, instalar as dependências com </w:t>
      </w:r>
      <w:r>
        <w:rPr>
          <w:rFonts w:ascii="Consolas" w:eastAsia="Consolas" w:hAnsi="Consolas" w:cs="Consolas"/>
          <w:sz w:val="20"/>
          <w:szCs w:val="20"/>
        </w:rPr>
        <w:t xml:space="preserve">npm install</w:t>
      </w:r>
      <w:r>
        <w:rPr>
          <w:rFonts w:ascii="Calibri" w:eastAsia="Calibri" w:hAnsi="Calibri" w:cs="Calibri"/>
          <w:sz w:val="24"/>
          <w:szCs w:val="24"/>
        </w:rPr>
        <w:t xml:space="preserve"> e iniciar o servidor com </w:t>
      </w:r>
      <w:r>
        <w:rPr>
          <w:rFonts w:ascii="Consolas" w:eastAsia="Consolas" w:hAnsi="Consolas" w:cs="Consolas"/>
          <w:sz w:val="20"/>
          <w:szCs w:val="20"/>
        </w:rPr>
        <w:t xml:space="preserve">npm start</w:t>
      </w:r>
      <w:r>
        <w:rPr>
          <w:rFonts w:ascii="Calibri" w:eastAsia="Calibri" w:hAnsi="Calibri" w:cs="Calibri"/>
          <w:sz w:val="24"/>
          <w:szCs w:val="24"/>
        </w:rPr>
        <w:t xml:space="preserve">. Os serviços ficam disponíveis em </w:t>
      </w:r>
      <w:r>
        <w:rPr>
          <w:rFonts w:ascii="Consolas" w:eastAsia="Consolas" w:hAnsi="Consolas" w:cs="Consolas"/>
          <w:sz w:val="20"/>
          <w:szCs w:val="20"/>
        </w:rPr>
        <w:t xml:space="preserve">http://localhost:3000</w:t>
      </w:r>
      <w:r>
        <w:rPr>
          <w:rFonts w:ascii="Calibri" w:eastAsia="Calibri" w:hAnsi="Calibri" w:cs="Calibri"/>
          <w:sz w:val="24"/>
          <w:szCs w:val="24"/>
        </w:rPr>
        <w:t xml:space="preserve">.</w:t>
      </w:r>
    </w:p>
    <w:p w14:paraId="724149C6" w14:textId="77777777" w:rsidR="00B9068F" w:rsidRPr="00F42FFA" w:rsidRDefault="00B9068F" w:rsidP="00D705D6">
      <w:pPr>
        <w:pStyle w:val="UCRefList"/>
        <w:ind w:left="142"/>
        <w:rPr>
          <w:color w:val="auto"/>
        </w:rPr>
      </w:pPr>
    </w:p>
    <w:sectPr w:rsidR="00B9068F" w:rsidRPr="00F42FFA" w:rsidSect="00D705D6">
      <w:pgSz w:w="11906" w:h="16838"/>
      <w:pgMar w:top="1440" w:right="17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23027" w14:textId="77777777" w:rsidR="008355F7" w:rsidRPr="004F5596" w:rsidRDefault="008355F7">
      <w:pPr>
        <w:spacing w:after="0" w:line="240" w:lineRule="auto"/>
      </w:pPr>
      <w:r w:rsidRPr="004F5596">
        <w:separator/>
      </w:r>
    </w:p>
  </w:endnote>
  <w:endnote w:type="continuationSeparator" w:id="0">
    <w:p w14:paraId="056E5E6D" w14:textId="77777777" w:rsidR="008355F7" w:rsidRPr="004F5596" w:rsidRDefault="008355F7">
      <w:pPr>
        <w:spacing w:after="0" w:line="240" w:lineRule="auto"/>
      </w:pPr>
      <w:r w:rsidRPr="004F55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2A66B" w14:textId="77777777" w:rsidR="008355F7" w:rsidRPr="004F5596" w:rsidRDefault="008355F7">
      <w:pPr>
        <w:spacing w:after="0" w:line="240" w:lineRule="auto"/>
      </w:pPr>
      <w:r w:rsidRPr="004F5596">
        <w:separator/>
      </w:r>
    </w:p>
  </w:footnote>
  <w:footnote w:type="continuationSeparator" w:id="0">
    <w:p w14:paraId="2B8FD15C" w14:textId="77777777" w:rsidR="008355F7" w:rsidRPr="004F5596" w:rsidRDefault="008355F7">
      <w:pPr>
        <w:spacing w:after="0" w:line="240" w:lineRule="auto"/>
      </w:pPr>
      <w:r w:rsidRPr="004F55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323C" w14:textId="77777777" w:rsidR="00B9068F" w:rsidRPr="004F5596" w:rsidRDefault="00B906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116677998">
    <w:abstractNumId w:val="8"/>
  </w:num>
  <w:num w:numId="2" w16cid:durableId="1884172614">
    <w:abstractNumId w:val="6"/>
  </w:num>
  <w:num w:numId="3" w16cid:durableId="1450511138">
    <w:abstractNumId w:val="5"/>
  </w:num>
  <w:num w:numId="4" w16cid:durableId="1054237206">
    <w:abstractNumId w:val="4"/>
  </w:num>
  <w:num w:numId="5" w16cid:durableId="1454327905">
    <w:abstractNumId w:val="7"/>
  </w:num>
  <w:num w:numId="6" w16cid:durableId="1118331569">
    <w:abstractNumId w:val="3"/>
  </w:num>
  <w:num w:numId="7" w16cid:durableId="777414084">
    <w:abstractNumId w:val="2"/>
  </w:num>
  <w:num w:numId="8" w16cid:durableId="1190608967">
    <w:abstractNumId w:val="1"/>
  </w:num>
  <w:num w:numId="9" w16cid:durableId="457993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DD1"/>
    <w:rsid w:val="000B60CF"/>
    <w:rsid w:val="00116E06"/>
    <w:rsid w:val="001318D5"/>
    <w:rsid w:val="0015074B"/>
    <w:rsid w:val="0017232E"/>
    <w:rsid w:val="001B114D"/>
    <w:rsid w:val="001D497C"/>
    <w:rsid w:val="002204E1"/>
    <w:rsid w:val="00237EA2"/>
    <w:rsid w:val="0029639D"/>
    <w:rsid w:val="002A5A01"/>
    <w:rsid w:val="00326F90"/>
    <w:rsid w:val="00340D49"/>
    <w:rsid w:val="003708F2"/>
    <w:rsid w:val="00371732"/>
    <w:rsid w:val="00403D2F"/>
    <w:rsid w:val="004412F7"/>
    <w:rsid w:val="00476F81"/>
    <w:rsid w:val="004D7BC0"/>
    <w:rsid w:val="004F5596"/>
    <w:rsid w:val="005A0D03"/>
    <w:rsid w:val="005B7F26"/>
    <w:rsid w:val="005F7CD7"/>
    <w:rsid w:val="006152AD"/>
    <w:rsid w:val="006254A3"/>
    <w:rsid w:val="00677E25"/>
    <w:rsid w:val="00683FA1"/>
    <w:rsid w:val="00773CE1"/>
    <w:rsid w:val="00794294"/>
    <w:rsid w:val="00796834"/>
    <w:rsid w:val="007D1086"/>
    <w:rsid w:val="007D31F4"/>
    <w:rsid w:val="0081035F"/>
    <w:rsid w:val="008165EF"/>
    <w:rsid w:val="008355F7"/>
    <w:rsid w:val="00864D3A"/>
    <w:rsid w:val="0088606F"/>
    <w:rsid w:val="00891769"/>
    <w:rsid w:val="008A77EE"/>
    <w:rsid w:val="008C5B25"/>
    <w:rsid w:val="008E008E"/>
    <w:rsid w:val="00900954"/>
    <w:rsid w:val="00921CC0"/>
    <w:rsid w:val="00976E18"/>
    <w:rsid w:val="009D1185"/>
    <w:rsid w:val="00A04596"/>
    <w:rsid w:val="00A1363A"/>
    <w:rsid w:val="00A347FF"/>
    <w:rsid w:val="00A939AB"/>
    <w:rsid w:val="00AA1D8D"/>
    <w:rsid w:val="00AA744C"/>
    <w:rsid w:val="00AF54B4"/>
    <w:rsid w:val="00B42FE0"/>
    <w:rsid w:val="00B47730"/>
    <w:rsid w:val="00B60057"/>
    <w:rsid w:val="00B9068F"/>
    <w:rsid w:val="00B931A3"/>
    <w:rsid w:val="00BB178F"/>
    <w:rsid w:val="00BB314D"/>
    <w:rsid w:val="00BB4A57"/>
    <w:rsid w:val="00BE4E02"/>
    <w:rsid w:val="00C14AFB"/>
    <w:rsid w:val="00C445E2"/>
    <w:rsid w:val="00C65D2F"/>
    <w:rsid w:val="00C67C94"/>
    <w:rsid w:val="00C72373"/>
    <w:rsid w:val="00CA5A89"/>
    <w:rsid w:val="00CB0664"/>
    <w:rsid w:val="00CD5718"/>
    <w:rsid w:val="00CE1D8B"/>
    <w:rsid w:val="00D54A31"/>
    <w:rsid w:val="00D57C12"/>
    <w:rsid w:val="00D705D6"/>
    <w:rsid w:val="00D871BE"/>
    <w:rsid w:val="00DB6E97"/>
    <w:rsid w:val="00DD1E7C"/>
    <w:rsid w:val="00E20868"/>
    <w:rsid w:val="00E20DC6"/>
    <w:rsid w:val="00EC0C58"/>
    <w:rsid w:val="00F42FFA"/>
    <w:rsid w:val="00F52CAF"/>
    <w:rsid w:val="00F706E5"/>
    <w:rsid w:val="00F97332"/>
    <w:rsid w:val="00FC693F"/>
    <w:rsid w:val="00FC7266"/>
    <w:rsid w:val="00FD1B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FAD06"/>
  <w14:defaultImageDpi w14:val="300"/>
  <w15:docId w15:val="{54B57876-898E-47B4-8D28-835ECDE15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CBody">
    <w:name w:val="UC_Body"/>
    <w:pPr>
      <w:spacing w:after="0" w:line="360" w:lineRule="auto"/>
      <w:ind w:firstLine="709"/>
      <w:jc w:val="both"/>
    </w:pPr>
    <w:rPr>
      <w:rFonts w:ascii="Times New Roman" w:eastAsia="Times New Roman" w:hAnsi="Times New Roman" w:cs="Times New Roman"/>
      <w:color w:val="000000"/>
      <w:sz w:val="24"/>
    </w:rPr>
  </w:style>
  <w:style w:type="paragraph" w:customStyle="1" w:styleId="UCBodyNoIndent">
    <w:name w:val="UC_BodyNoIndent"/>
    <w:pPr>
      <w:spacing w:after="0" w:line="360" w:lineRule="auto"/>
      <w:jc w:val="both"/>
    </w:pPr>
    <w:rPr>
      <w:rFonts w:ascii="Times New Roman" w:eastAsia="Times New Roman" w:hAnsi="Times New Roman" w:cs="Times New Roman"/>
      <w:color w:val="000000"/>
      <w:sz w:val="24"/>
    </w:rPr>
  </w:style>
  <w:style w:type="paragraph" w:customStyle="1" w:styleId="UCCaption">
    <w:name w:val="UC_Caption"/>
    <w:pPr>
      <w:spacing w:before="40" w:after="40" w:line="240" w:lineRule="auto"/>
      <w:jc w:val="center"/>
    </w:pPr>
    <w:rPr>
      <w:rFonts w:ascii="Times New Roman" w:eastAsia="Times New Roman" w:hAnsi="Times New Roman" w:cs="Times New Roman"/>
      <w:color w:val="444444"/>
      <w:sz w:val="20"/>
    </w:rPr>
  </w:style>
  <w:style w:type="paragraph" w:customStyle="1" w:styleId="UCCode">
    <w:name w:val="UC_Code"/>
    <w:pPr>
      <w:spacing w:after="0" w:line="240" w:lineRule="auto"/>
    </w:pPr>
    <w:rPr>
      <w:rFonts w:ascii="Consolas" w:eastAsia="Consolas" w:hAnsi="Consolas" w:cs="Consolas"/>
      <w:color w:val="000000"/>
      <w:sz w:val="20"/>
    </w:rPr>
  </w:style>
  <w:style w:type="paragraph" w:customStyle="1" w:styleId="UCQuote">
    <w:name w:val="UC_Quote"/>
    <w:pPr>
      <w:spacing w:before="80" w:after="80"/>
    </w:pPr>
    <w:rPr>
      <w:rFonts w:ascii="Times New Roman" w:eastAsia="Times New Roman" w:hAnsi="Times New Roman" w:cs="Times New Roman"/>
      <w:i/>
      <w:color w:val="444444"/>
      <w:sz w:val="24"/>
    </w:rPr>
  </w:style>
  <w:style w:type="paragraph" w:customStyle="1" w:styleId="UCH1">
    <w:name w:val="UC_H1"/>
    <w:pPr>
      <w:keepNext/>
      <w:spacing w:after="240" w:line="360" w:lineRule="auto"/>
    </w:pPr>
    <w:rPr>
      <w:rFonts w:ascii="Times New Roman" w:eastAsia="Times New Roman" w:hAnsi="Times New Roman" w:cs="Times New Roman"/>
      <w:b/>
      <w:color w:val="000000"/>
      <w:sz w:val="24"/>
    </w:rPr>
  </w:style>
  <w:style w:type="paragraph" w:customStyle="1" w:styleId="UCH2">
    <w:name w:val="UC_H2"/>
    <w:pPr>
      <w:keepNext/>
      <w:spacing w:before="240" w:after="120" w:line="360" w:lineRule="auto"/>
    </w:pPr>
    <w:rPr>
      <w:rFonts w:ascii="Times New Roman" w:eastAsia="Times New Roman" w:hAnsi="Times New Roman" w:cs="Times New Roman"/>
      <w:b/>
      <w:color w:val="000000"/>
      <w:sz w:val="24"/>
    </w:rPr>
  </w:style>
  <w:style w:type="paragraph" w:customStyle="1" w:styleId="UCH3">
    <w:name w:val="UC_H3"/>
    <w:pPr>
      <w:keepNext/>
      <w:spacing w:before="160" w:after="80" w:line="360" w:lineRule="auto"/>
    </w:pPr>
    <w:rPr>
      <w:rFonts w:ascii="Times New Roman" w:eastAsia="Times New Roman" w:hAnsi="Times New Roman" w:cs="Times New Roman"/>
      <w:b/>
      <w:i/>
      <w:color w:val="000000"/>
      <w:sz w:val="24"/>
    </w:rPr>
  </w:style>
  <w:style w:type="paragraph" w:customStyle="1" w:styleId="UCCoverInst">
    <w:name w:val="UC_Cover_Inst"/>
    <w:pPr>
      <w:spacing w:after="0" w:line="240" w:lineRule="auto"/>
      <w:jc w:val="center"/>
    </w:pPr>
    <w:rPr>
      <w:rFonts w:ascii="Times New Roman" w:eastAsia="Times New Roman" w:hAnsi="Times New Roman" w:cs="Times New Roman"/>
      <w:b/>
      <w:color w:val="000000"/>
      <w:sz w:val="24"/>
    </w:rPr>
  </w:style>
  <w:style w:type="paragraph" w:customStyle="1" w:styleId="UCCoverTitle">
    <w:name w:val="UC_Cover_Title"/>
    <w:pPr>
      <w:spacing w:after="0"/>
      <w:jc w:val="center"/>
    </w:pPr>
    <w:rPr>
      <w:rFonts w:ascii="Times New Roman" w:eastAsia="Times New Roman" w:hAnsi="Times New Roman" w:cs="Times New Roman"/>
      <w:b/>
      <w:color w:val="000000"/>
      <w:sz w:val="28"/>
    </w:rPr>
  </w:style>
  <w:style w:type="paragraph" w:customStyle="1" w:styleId="UCCoverSubtitle">
    <w:name w:val="UC_Cover_Subtitle"/>
    <w:pPr>
      <w:spacing w:after="0" w:line="240" w:lineRule="auto"/>
      <w:jc w:val="center"/>
    </w:pPr>
    <w:rPr>
      <w:rFonts w:ascii="Times New Roman" w:eastAsia="Times New Roman" w:hAnsi="Times New Roman" w:cs="Times New Roman"/>
      <w:b/>
      <w:color w:val="000000"/>
      <w:sz w:val="24"/>
    </w:rPr>
  </w:style>
  <w:style w:type="paragraph" w:customStyle="1" w:styleId="UCCoverMember">
    <w:name w:val="UC_Cover_Member"/>
    <w:pPr>
      <w:spacing w:after="0"/>
      <w:jc w:val="center"/>
    </w:pPr>
    <w:rPr>
      <w:rFonts w:ascii="Times New Roman" w:eastAsia="Times New Roman" w:hAnsi="Times New Roman" w:cs="Times New Roman"/>
      <w:color w:val="000000"/>
      <w:sz w:val="24"/>
    </w:rPr>
  </w:style>
  <w:style w:type="paragraph" w:customStyle="1" w:styleId="UCNotice">
    <w:name w:val="UC_Notice"/>
    <w:pPr>
      <w:spacing w:after="0" w:line="240" w:lineRule="auto"/>
      <w:jc w:val="both"/>
    </w:pPr>
    <w:rPr>
      <w:rFonts w:ascii="Times New Roman" w:eastAsia="Times New Roman" w:hAnsi="Times New Roman" w:cs="Times New Roman"/>
      <w:color w:val="000000"/>
      <w:sz w:val="20"/>
    </w:rPr>
  </w:style>
  <w:style w:type="paragraph" w:customStyle="1" w:styleId="UCTOCTitle">
    <w:name w:val="UC_TOC_Title"/>
    <w:pPr>
      <w:spacing w:after="240" w:line="360" w:lineRule="auto"/>
      <w:jc w:val="center"/>
    </w:pPr>
    <w:rPr>
      <w:rFonts w:ascii="Times New Roman" w:eastAsia="Times New Roman" w:hAnsi="Times New Roman" w:cs="Times New Roman"/>
      <w:b/>
      <w:color w:val="000000"/>
      <w:sz w:val="24"/>
    </w:rPr>
  </w:style>
  <w:style w:type="paragraph" w:customStyle="1" w:styleId="UCTOC1">
    <w:name w:val="UC_TOC_1"/>
    <w:pPr>
      <w:spacing w:after="0" w:line="360" w:lineRule="auto"/>
    </w:pPr>
    <w:rPr>
      <w:rFonts w:ascii="Times New Roman" w:eastAsia="Times New Roman" w:hAnsi="Times New Roman" w:cs="Times New Roman"/>
      <w:color w:val="000000"/>
      <w:sz w:val="24"/>
    </w:rPr>
  </w:style>
  <w:style w:type="paragraph" w:customStyle="1" w:styleId="UCTOC2">
    <w:name w:val="UC_TOC_2"/>
    <w:pPr>
      <w:spacing w:after="0" w:line="360" w:lineRule="auto"/>
    </w:pPr>
    <w:rPr>
      <w:rFonts w:ascii="Times New Roman" w:eastAsia="Times New Roman" w:hAnsi="Times New Roman" w:cs="Times New Roman"/>
      <w:color w:val="000000"/>
      <w:sz w:val="24"/>
    </w:rPr>
  </w:style>
  <w:style w:type="paragraph" w:customStyle="1" w:styleId="UCTOC3">
    <w:name w:val="UC_TOC_3"/>
    <w:pPr>
      <w:spacing w:after="0" w:line="360" w:lineRule="auto"/>
    </w:pPr>
    <w:rPr>
      <w:rFonts w:ascii="Times New Roman" w:eastAsia="Times New Roman" w:hAnsi="Times New Roman" w:cs="Times New Roman"/>
      <w:color w:val="000000"/>
      <w:sz w:val="24"/>
    </w:rPr>
  </w:style>
  <w:style w:type="paragraph" w:customStyle="1" w:styleId="UCRefList">
    <w:name w:val="UC_RefList"/>
    <w:pPr>
      <w:spacing w:after="240" w:line="240" w:lineRule="auto"/>
    </w:pPr>
    <w:rPr>
      <w:rFonts w:ascii="Times New Roman" w:eastAsia="Times New Roman" w:hAnsi="Times New Roman" w:cs="Times New Roman"/>
      <w:color w:val="000000"/>
      <w:sz w:val="24"/>
    </w:rPr>
  </w:style>
  <w:style w:type="paragraph" w:styleId="Sumrio1">
    <w:name w:val="toc 1"/>
    <w:basedOn w:val="Normal"/>
    <w:next w:val="Normal"/>
    <w:autoRedefine/>
    <w:uiPriority w:val="39"/>
    <w:unhideWhenUsed/>
    <w:rsid w:val="00EC0C58"/>
    <w:pPr>
      <w:spacing w:after="100"/>
    </w:pPr>
  </w:style>
  <w:style w:type="paragraph" w:styleId="Sumrio2">
    <w:name w:val="toc 2"/>
    <w:basedOn w:val="Normal"/>
    <w:next w:val="Normal"/>
    <w:autoRedefine/>
    <w:uiPriority w:val="39"/>
    <w:unhideWhenUsed/>
    <w:rsid w:val="00EC0C58"/>
    <w:pPr>
      <w:spacing w:after="100"/>
      <w:ind w:left="220"/>
    </w:pPr>
  </w:style>
  <w:style w:type="paragraph" w:styleId="Sumrio3">
    <w:name w:val="toc 3"/>
    <w:basedOn w:val="Normal"/>
    <w:next w:val="Normal"/>
    <w:autoRedefine/>
    <w:uiPriority w:val="39"/>
    <w:unhideWhenUsed/>
    <w:rsid w:val="00EC0C58"/>
    <w:pPr>
      <w:spacing w:after="100"/>
      <w:ind w:left="440"/>
    </w:pPr>
  </w:style>
  <w:style w:type="character" w:styleId="Hyperlink">
    <w:name w:val="Hyperlink"/>
    <w:basedOn w:val="Fontepargpadro"/>
    <w:uiPriority w:val="99"/>
    <w:unhideWhenUsed/>
    <w:rsid w:val="00EC0C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P2uml" Type="http://schemas.openxmlformats.org/officeDocument/2006/relationships/image" Target="media/p2_uml.png"/><Relationship Id="rIdP2p1" Type="http://schemas.openxmlformats.org/officeDocument/2006/relationships/image" Target="media/p2_print1.png"/><Relationship Id="rIdP2p2" Type="http://schemas.openxmlformats.org/officeDocument/2006/relationships/image" Target="media/p2_print2.png"/><Relationship Id="rIdP2p3" Type="http://schemas.openxmlformats.org/officeDocument/2006/relationships/image" Target="media/p2_print3.png"/><Relationship Id="rIdP2video" Type="http://schemas.openxmlformats.org/officeDocument/2006/relationships/hyperlink" Target="https://youtu.be/4OvxCt7qC5c" TargetMode="External"/><Relationship Id="rIdP2repo" Type="http://schemas.openxmlformats.org/officeDocument/2006/relationships/hyperlink" Target="https://github.com/FelipeCJBoB/how7-backend-imobiliar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7</Pages>
  <Words>1470</Words>
  <Characters>7942</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Felipe ramos</cp:lastModifiedBy>
  <cp:revision>12</cp:revision>
  <cp:lastPrinted>2026-05-24T17:51:00Z</cp:lastPrinted>
  <dcterms:created xsi:type="dcterms:W3CDTF">2026-08-30T21:24:00Z</dcterms:created>
  <dcterms:modified xsi:type="dcterms:W3CDTF">2026-09-27T01:41:57Z</dcterms:modified>
  <cp:category/>
</cp:coreProperties>
</file>